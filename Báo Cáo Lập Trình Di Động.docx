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4EF0" w14:textId="722166EB" w:rsidR="00F802E5" w:rsidRPr="00B06227" w:rsidRDefault="003F434B" w:rsidP="00F802E5">
      <w:pPr>
        <w:spacing w:after="80"/>
        <w:jc w:val="center"/>
        <w:rPr>
          <w:rFonts w:ascii="Times New Roman" w:hAnsi="Times New Roman" w:cs="Times New Roman"/>
          <w:b/>
          <w:color w:val="000000" w:themeColor="text1"/>
          <w:sz w:val="28"/>
        </w:rPr>
      </w:pPr>
      <w:r w:rsidRPr="00187CD6">
        <w:rPr>
          <w:rFonts w:ascii="Times New Roman" w:hAnsi="Times New Roman" w:cs="Times New Roman"/>
          <w:noProof/>
          <w:color w:val="000000" w:themeColor="text1"/>
        </w:rPr>
        <w:drawing>
          <wp:anchor distT="0" distB="0" distL="0" distR="0" simplePos="0" relativeHeight="251659264" behindDoc="1" locked="0" layoutInCell="1" allowOverlap="1" wp14:anchorId="437683F1" wp14:editId="43BB9F6C">
            <wp:simplePos x="0" y="0"/>
            <wp:positionH relativeFrom="page">
              <wp:posOffset>-39642</wp:posOffset>
            </wp:positionH>
            <wp:positionV relativeFrom="page">
              <wp:posOffset>-54247</wp:posOffset>
            </wp:positionV>
            <wp:extent cx="7559675" cy="10691495"/>
            <wp:effectExtent l="0" t="0" r="3175" b="0"/>
            <wp:wrapNone/>
            <wp:docPr id="1" name="VienTieuLuan" descr="Vien tieu l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ền_tiểu_lận.jpg"/>
                    <pic:cNvPicPr/>
                  </pic:nvPicPr>
                  <pic:blipFill>
                    <a:blip r:embed="rId8"/>
                    <a:stretch>
                      <a:fillRect/>
                    </a:stretch>
                  </pic:blipFill>
                  <pic:spPr>
                    <a:xfrm>
                      <a:off x="0" y="0"/>
                      <a:ext cx="7559675" cy="10691495"/>
                    </a:xfrm>
                    <a:prstGeom prst="rect">
                      <a:avLst/>
                    </a:prstGeom>
                  </pic:spPr>
                </pic:pic>
              </a:graphicData>
            </a:graphic>
            <wp14:sizeRelH relativeFrom="margin">
              <wp14:pctWidth>0</wp14:pctWidth>
            </wp14:sizeRelH>
            <wp14:sizeRelV relativeFrom="margin">
              <wp14:pctHeight>0</wp14:pctHeight>
            </wp14:sizeRelV>
          </wp:anchor>
        </w:drawing>
      </w:r>
      <w:r w:rsidR="00F802E5" w:rsidRPr="00B06227">
        <w:rPr>
          <w:rFonts w:ascii="Times New Roman" w:hAnsi="Times New Roman" w:cs="Times New Roman"/>
          <w:b/>
          <w:color w:val="000000" w:themeColor="text1"/>
          <w:sz w:val="28"/>
        </w:rPr>
        <w:t>BỘ GIÁO DỤC VÀ ĐÀO TẠO</w:t>
      </w:r>
    </w:p>
    <w:p w14:paraId="73920CE0" w14:textId="77777777" w:rsidR="00F802E5" w:rsidRPr="00B06227" w:rsidRDefault="00F802E5" w:rsidP="00F802E5">
      <w:pPr>
        <w:spacing w:after="80"/>
        <w:jc w:val="center"/>
        <w:rPr>
          <w:rFonts w:ascii="Times New Roman" w:hAnsi="Times New Roman" w:cs="Times New Roman"/>
          <w:b/>
          <w:color w:val="000000" w:themeColor="text1"/>
          <w:sz w:val="28"/>
        </w:rPr>
      </w:pPr>
      <w:r w:rsidRPr="00B06227">
        <w:rPr>
          <w:rFonts w:ascii="Times New Roman" w:hAnsi="Times New Roman" w:cs="Times New Roman"/>
          <w:b/>
          <w:color w:val="000000" w:themeColor="text1"/>
          <w:sz w:val="28"/>
        </w:rPr>
        <w:t>TRƯỜNG ĐẠI HỌC VĂN HIẾN</w:t>
      </w:r>
    </w:p>
    <w:p w14:paraId="71F61BDB" w14:textId="56963C14" w:rsidR="0037681C" w:rsidRPr="00187CD6" w:rsidRDefault="00F802E5" w:rsidP="00F802E5">
      <w:pPr>
        <w:spacing w:after="0"/>
        <w:jc w:val="center"/>
        <w:rPr>
          <w:rFonts w:ascii="Times New Roman" w:hAnsi="Times New Roman" w:cs="Times New Roman"/>
          <w:color w:val="000000" w:themeColor="text1"/>
        </w:rPr>
      </w:pPr>
      <w:r w:rsidRPr="00B06227">
        <w:rPr>
          <w:rFonts w:ascii="Times New Roman" w:hAnsi="Times New Roman" w:cs="Times New Roman"/>
          <w:b/>
          <w:color w:val="000000" w:themeColor="text1"/>
          <w:sz w:val="28"/>
        </w:rPr>
        <w:t>KHOA CÔNG NGHỆ THÔNG TIN</w:t>
      </w:r>
      <w:r w:rsidRPr="00187CD6">
        <w:rPr>
          <w:rFonts w:ascii="Times New Roman" w:hAnsi="Times New Roman" w:cs="Times New Roman"/>
          <w:noProof/>
          <w:color w:val="000000" w:themeColor="text1"/>
        </w:rPr>
        <w:t xml:space="preserve"> </w:t>
      </w:r>
    </w:p>
    <w:p w14:paraId="0997972C" w14:textId="77777777" w:rsidR="0037681C" w:rsidRPr="00187CD6" w:rsidRDefault="0037681C" w:rsidP="0037681C">
      <w:pPr>
        <w:spacing w:after="320"/>
        <w:rPr>
          <w:rFonts w:ascii="Times New Roman" w:hAnsi="Times New Roman" w:cs="Times New Roman"/>
          <w:color w:val="000000" w:themeColor="text1"/>
        </w:rPr>
      </w:pPr>
    </w:p>
    <w:p w14:paraId="178F3B25" w14:textId="77777777" w:rsidR="0037681C" w:rsidRPr="00187CD6" w:rsidRDefault="0037681C" w:rsidP="0037681C">
      <w:pPr>
        <w:spacing w:after="120"/>
        <w:jc w:val="center"/>
        <w:rPr>
          <w:rFonts w:ascii="Times New Roman" w:hAnsi="Times New Roman" w:cs="Times New Roman"/>
          <w:color w:val="000000" w:themeColor="text1"/>
        </w:rPr>
      </w:pPr>
      <w:r w:rsidRPr="00187CD6">
        <w:rPr>
          <w:rFonts w:ascii="Times New Roman" w:hAnsi="Times New Roman" w:cs="Times New Roman"/>
          <w:noProof/>
          <w:color w:val="000000" w:themeColor="text1"/>
        </w:rPr>
        <w:drawing>
          <wp:inline distT="0" distB="0" distL="0" distR="0" wp14:anchorId="74228632" wp14:editId="6B83253F">
            <wp:extent cx="1260000" cy="12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ruong.jpg"/>
                    <pic:cNvPicPr/>
                  </pic:nvPicPr>
                  <pic:blipFill>
                    <a:blip r:embed="rId9"/>
                    <a:stretch>
                      <a:fillRect/>
                    </a:stretch>
                  </pic:blipFill>
                  <pic:spPr>
                    <a:xfrm>
                      <a:off x="0" y="0"/>
                      <a:ext cx="1260000" cy="1260000"/>
                    </a:xfrm>
                    <a:prstGeom prst="rect">
                      <a:avLst/>
                    </a:prstGeom>
                  </pic:spPr>
                </pic:pic>
              </a:graphicData>
            </a:graphic>
          </wp:inline>
        </w:drawing>
      </w:r>
    </w:p>
    <w:p w14:paraId="6B8DA3F1" w14:textId="5D67FE5C" w:rsidR="0037681C" w:rsidRPr="00187CD6" w:rsidRDefault="0037681C" w:rsidP="00F802E5">
      <w:pPr>
        <w:spacing w:after="40"/>
        <w:rPr>
          <w:rFonts w:ascii="Times New Roman" w:hAnsi="Times New Roman" w:cs="Times New Roman"/>
          <w:color w:val="000000" w:themeColor="text1"/>
        </w:rPr>
      </w:pPr>
    </w:p>
    <w:p w14:paraId="0A14053C" w14:textId="439AB6E1" w:rsidR="0037681C" w:rsidRDefault="0037681C" w:rsidP="00F802E5">
      <w:pPr>
        <w:spacing w:after="280"/>
        <w:jc w:val="center"/>
        <w:rPr>
          <w:rFonts w:ascii="Times New Roman" w:hAnsi="Times New Roman" w:cs="Times New Roman"/>
          <w:b/>
          <w:color w:val="000000" w:themeColor="text1"/>
          <w:sz w:val="36"/>
          <w:szCs w:val="36"/>
        </w:rPr>
      </w:pPr>
      <w:r w:rsidRPr="00F802E5">
        <w:rPr>
          <w:rFonts w:ascii="Times New Roman" w:hAnsi="Times New Roman" w:cs="Times New Roman"/>
          <w:b/>
          <w:color w:val="000000" w:themeColor="text1"/>
          <w:sz w:val="36"/>
          <w:szCs w:val="36"/>
        </w:rPr>
        <w:t>BÁO CÁO MÔN HỌC</w:t>
      </w:r>
    </w:p>
    <w:p w14:paraId="5D02E939" w14:textId="7912A5EB" w:rsidR="007503AD" w:rsidRPr="00F802E5" w:rsidRDefault="007503AD" w:rsidP="00F802E5">
      <w:pPr>
        <w:spacing w:after="280"/>
        <w:jc w:val="center"/>
        <w:rPr>
          <w:rFonts w:ascii="Times New Roman" w:hAnsi="Times New Roman" w:cs="Times New Roman"/>
          <w:color w:val="000000" w:themeColor="text1"/>
          <w:sz w:val="36"/>
          <w:szCs w:val="36"/>
        </w:rPr>
      </w:pPr>
      <w:r>
        <w:rPr>
          <w:rFonts w:ascii="Times New Roman" w:hAnsi="Times New Roman" w:cs="Times New Roman"/>
          <w:b/>
          <w:color w:val="000000" w:themeColor="text1"/>
          <w:sz w:val="36"/>
          <w:szCs w:val="36"/>
        </w:rPr>
        <w:t>LẬP TRÌNH TRÊN CÁC THIẾT BỊ DI ĐỘNG</w:t>
      </w:r>
    </w:p>
    <w:p w14:paraId="3D1987BE" w14:textId="1383CEE7" w:rsidR="0037681C" w:rsidRPr="00A16F89" w:rsidRDefault="0037681C" w:rsidP="0037681C">
      <w:pPr>
        <w:spacing w:after="80"/>
        <w:jc w:val="center"/>
        <w:rPr>
          <w:rFonts w:ascii="Times New Roman" w:hAnsi="Times New Roman" w:cs="Times New Roman"/>
          <w:color w:val="000000" w:themeColor="text1"/>
          <w:sz w:val="48"/>
          <w:szCs w:val="48"/>
        </w:rPr>
      </w:pPr>
      <w:r w:rsidRPr="00A16F89">
        <w:rPr>
          <w:rFonts w:ascii="Times New Roman" w:hAnsi="Times New Roman" w:cs="Times New Roman"/>
          <w:b/>
          <w:color w:val="000000" w:themeColor="text1"/>
          <w:sz w:val="48"/>
          <w:szCs w:val="48"/>
        </w:rPr>
        <w:t>ỨNG DỤNG HỖ TRỢ HỌC TẬP</w:t>
      </w:r>
      <w:r w:rsidRPr="00A16F89">
        <w:rPr>
          <w:rFonts w:ascii="Times New Roman" w:hAnsi="Times New Roman" w:cs="Times New Roman"/>
          <w:b/>
          <w:color w:val="000000" w:themeColor="text1"/>
          <w:sz w:val="48"/>
          <w:szCs w:val="48"/>
        </w:rPr>
        <w:br/>
        <w:t xml:space="preserve">CHO SINH VIÊN ĐẠI HỌC </w:t>
      </w:r>
    </w:p>
    <w:p w14:paraId="4B99F26E" w14:textId="77777777" w:rsidR="00F802E5" w:rsidRDefault="00F802E5" w:rsidP="00F802E5">
      <w:pPr>
        <w:spacing w:after="80"/>
        <w:jc w:val="center"/>
        <w:rPr>
          <w:rFonts w:ascii="Times New Roman" w:hAnsi="Times New Roman" w:cs="Times New Roman"/>
          <w:b/>
          <w:color w:val="000000" w:themeColor="text1"/>
          <w:sz w:val="28"/>
        </w:rPr>
      </w:pPr>
    </w:p>
    <w:p w14:paraId="5FC3FB1C" w14:textId="77777777" w:rsidR="00F802E5" w:rsidRDefault="00F802E5" w:rsidP="00F802E5">
      <w:pPr>
        <w:spacing w:after="80"/>
        <w:jc w:val="center"/>
        <w:rPr>
          <w:rFonts w:ascii="Times New Roman" w:hAnsi="Times New Roman" w:cs="Times New Roman"/>
          <w:b/>
          <w:color w:val="000000" w:themeColor="text1"/>
          <w:sz w:val="28"/>
        </w:rPr>
      </w:pPr>
    </w:p>
    <w:p w14:paraId="219F8C73" w14:textId="77777777" w:rsidR="00F802E5" w:rsidRPr="00F802E5" w:rsidRDefault="00F802E5" w:rsidP="00F802E5">
      <w:pPr>
        <w:spacing w:after="80"/>
        <w:jc w:val="center"/>
        <w:rPr>
          <w:rFonts w:ascii="Times New Roman" w:hAnsi="Times New Roman" w:cs="Times New Roman"/>
          <w:b/>
          <w:color w:val="000000" w:themeColor="text1"/>
          <w:sz w:val="28"/>
        </w:rPr>
      </w:pPr>
    </w:p>
    <w:p w14:paraId="169489DB" w14:textId="1C4248CA" w:rsidR="0037681C" w:rsidRPr="00187CD6" w:rsidRDefault="0037681C" w:rsidP="0037681C">
      <w:pPr>
        <w:spacing w:after="280"/>
        <w:rPr>
          <w:rFonts w:ascii="Times New Roman" w:hAnsi="Times New Roman" w:cs="Times New Roman"/>
          <w:color w:val="000000" w:themeColor="text1"/>
        </w:rPr>
      </w:pPr>
    </w:p>
    <w:p w14:paraId="1F85655A" w14:textId="77777777" w:rsidR="007F069A" w:rsidRDefault="007F069A" w:rsidP="007F069A">
      <w:pPr>
        <w:spacing w:after="80"/>
        <w:rPr>
          <w:rFonts w:ascii="Times New Roman" w:hAnsi="Times New Roman" w:cs="Times New Roman"/>
          <w:color w:val="000000" w:themeColor="text1"/>
        </w:rPr>
      </w:pPr>
    </w:p>
    <w:p w14:paraId="7198F1E3" w14:textId="77777777" w:rsidR="007F069A" w:rsidRDefault="007F069A" w:rsidP="007F069A">
      <w:pPr>
        <w:spacing w:after="80"/>
        <w:rPr>
          <w:rFonts w:ascii="Times New Roman" w:hAnsi="Times New Roman" w:cs="Times New Roman"/>
          <w:color w:val="000000" w:themeColor="text1"/>
        </w:rPr>
      </w:pPr>
    </w:p>
    <w:p w14:paraId="60C0D443" w14:textId="77777777" w:rsidR="007F069A" w:rsidRDefault="007F069A" w:rsidP="007F069A">
      <w:pPr>
        <w:spacing w:after="80"/>
        <w:rPr>
          <w:rFonts w:ascii="Times New Roman" w:hAnsi="Times New Roman" w:cs="Times New Roman"/>
          <w:color w:val="000000" w:themeColor="text1"/>
        </w:rPr>
      </w:pPr>
    </w:p>
    <w:tbl>
      <w:tblPr>
        <w:tblpPr w:leftFromText="180" w:rightFromText="180" w:vertAnchor="text" w:horzAnchor="page" w:tblpX="5470" w:tblpY="126"/>
        <w:tblW w:w="0" w:type="auto"/>
        <w:tblLayout w:type="fixed"/>
        <w:tblCellMar>
          <w:left w:w="0" w:type="dxa"/>
          <w:right w:w="0" w:type="dxa"/>
        </w:tblCellMar>
        <w:tblLook w:val="04A0" w:firstRow="1" w:lastRow="0" w:firstColumn="1" w:lastColumn="0" w:noHBand="0" w:noVBand="1"/>
      </w:tblPr>
      <w:tblGrid>
        <w:gridCol w:w="1109"/>
        <w:gridCol w:w="3264"/>
        <w:gridCol w:w="1621"/>
      </w:tblGrid>
      <w:tr w:rsidR="00A16F89" w:rsidRPr="001B15B1" w14:paraId="33367044" w14:textId="77777777" w:rsidTr="00A16F89">
        <w:trPr>
          <w:trHeight w:val="653"/>
        </w:trPr>
        <w:tc>
          <w:tcPr>
            <w:tcW w:w="1109" w:type="dxa"/>
          </w:tcPr>
          <w:p w14:paraId="647092FF" w14:textId="77777777" w:rsidR="00A16F89" w:rsidRPr="00D33EE4" w:rsidRDefault="00A16F89" w:rsidP="00A16F89">
            <w:pPr>
              <w:spacing w:line="360" w:lineRule="auto"/>
              <w:rPr>
                <w:rFonts w:cs="Times New Roman"/>
                <w:b/>
                <w:sz w:val="28"/>
              </w:rPr>
            </w:pPr>
            <w:r w:rsidRPr="00D33EE4">
              <w:rPr>
                <w:rFonts w:cs="Times New Roman"/>
                <w:b/>
                <w:spacing w:val="-2"/>
                <w:sz w:val="28"/>
              </w:rPr>
              <w:t>GVHD:</w:t>
            </w:r>
          </w:p>
          <w:p w14:paraId="4DC42EDB" w14:textId="77777777" w:rsidR="00A16F89" w:rsidRPr="00D33EE4" w:rsidRDefault="00A16F89" w:rsidP="00A16F89">
            <w:pPr>
              <w:spacing w:line="360" w:lineRule="auto"/>
              <w:rPr>
                <w:rFonts w:cs="Times New Roman"/>
                <w:b/>
                <w:sz w:val="28"/>
              </w:rPr>
            </w:pPr>
            <w:r w:rsidRPr="00D33EE4">
              <w:rPr>
                <w:rFonts w:cs="Times New Roman"/>
                <w:b/>
                <w:spacing w:val="-2"/>
                <w:sz w:val="28"/>
              </w:rPr>
              <w:t>SVTH:</w:t>
            </w:r>
          </w:p>
        </w:tc>
        <w:tc>
          <w:tcPr>
            <w:tcW w:w="3264" w:type="dxa"/>
          </w:tcPr>
          <w:p w14:paraId="7A4668D0" w14:textId="77777777" w:rsidR="00A16F89" w:rsidRPr="00C26DD1" w:rsidRDefault="00A16F89" w:rsidP="00A16F89">
            <w:pPr>
              <w:spacing w:line="360" w:lineRule="auto"/>
              <w:rPr>
                <w:rFonts w:cs="Times New Roman"/>
                <w:b/>
                <w:sz w:val="28"/>
              </w:rPr>
            </w:pPr>
            <w:r>
              <w:rPr>
                <w:rFonts w:cs="Times New Roman"/>
                <w:b/>
                <w:sz w:val="28"/>
              </w:rPr>
              <w:t>Trần Thanh Tú</w:t>
            </w:r>
          </w:p>
          <w:p w14:paraId="7A2FEAEC" w14:textId="77777777" w:rsidR="00A16F89" w:rsidRPr="00C26DD1" w:rsidRDefault="00A16F89" w:rsidP="00A16F89">
            <w:pPr>
              <w:spacing w:line="360" w:lineRule="auto"/>
              <w:rPr>
                <w:rFonts w:cs="Times New Roman"/>
                <w:b/>
                <w:sz w:val="28"/>
              </w:rPr>
            </w:pPr>
            <w:r>
              <w:rPr>
                <w:rFonts w:cs="Times New Roman"/>
                <w:b/>
                <w:sz w:val="28"/>
              </w:rPr>
              <w:t>Lê Trần Tuấn Minh</w:t>
            </w:r>
          </w:p>
        </w:tc>
        <w:tc>
          <w:tcPr>
            <w:tcW w:w="1621" w:type="dxa"/>
          </w:tcPr>
          <w:p w14:paraId="1B544737" w14:textId="77777777" w:rsidR="00A16F89" w:rsidRDefault="00A16F89" w:rsidP="00A16F89">
            <w:pPr>
              <w:spacing w:line="360" w:lineRule="auto"/>
              <w:rPr>
                <w:rFonts w:cs="Times New Roman"/>
                <w:b/>
                <w:spacing w:val="-2"/>
                <w:sz w:val="28"/>
              </w:rPr>
            </w:pPr>
          </w:p>
          <w:p w14:paraId="0B3CB69E" w14:textId="77777777" w:rsidR="00A16F89" w:rsidRPr="003F434B" w:rsidRDefault="00A16F89" w:rsidP="00A16F89">
            <w:pPr>
              <w:spacing w:line="360" w:lineRule="auto"/>
              <w:rPr>
                <w:rFonts w:cs="Times New Roman"/>
                <w:b/>
                <w:spacing w:val="-2"/>
                <w:sz w:val="28"/>
              </w:rPr>
            </w:pPr>
            <w:r>
              <w:rPr>
                <w:rFonts w:cs="Times New Roman"/>
                <w:b/>
                <w:spacing w:val="-2"/>
                <w:sz w:val="28"/>
              </w:rPr>
              <w:t>221A010993</w:t>
            </w:r>
          </w:p>
        </w:tc>
      </w:tr>
      <w:tr w:rsidR="00A16F89" w:rsidRPr="00D33EE4" w14:paraId="1C59F69F" w14:textId="77777777" w:rsidTr="00A16F89">
        <w:trPr>
          <w:trHeight w:val="694"/>
        </w:trPr>
        <w:tc>
          <w:tcPr>
            <w:tcW w:w="1109" w:type="dxa"/>
          </w:tcPr>
          <w:p w14:paraId="4A7DA244" w14:textId="77777777" w:rsidR="00A16F89" w:rsidRPr="00D33EE4" w:rsidRDefault="00A16F89" w:rsidP="00A16F89">
            <w:pPr>
              <w:spacing w:line="360" w:lineRule="auto"/>
              <w:rPr>
                <w:rFonts w:cs="Times New Roman"/>
                <w:b/>
                <w:sz w:val="28"/>
              </w:rPr>
            </w:pPr>
            <w:r w:rsidRPr="00D33EE4">
              <w:rPr>
                <w:rFonts w:cs="Times New Roman"/>
                <w:b/>
                <w:spacing w:val="-4"/>
                <w:sz w:val="28"/>
              </w:rPr>
              <w:t>LỚP:</w:t>
            </w:r>
          </w:p>
        </w:tc>
        <w:tc>
          <w:tcPr>
            <w:tcW w:w="3264" w:type="dxa"/>
          </w:tcPr>
          <w:p w14:paraId="50C6E212" w14:textId="642B3EEC" w:rsidR="00A16F89" w:rsidRPr="00D33EE4" w:rsidRDefault="00A16F89" w:rsidP="00A16F89">
            <w:pPr>
              <w:spacing w:line="360" w:lineRule="auto"/>
              <w:rPr>
                <w:rFonts w:cs="Times New Roman"/>
                <w:b/>
                <w:sz w:val="28"/>
              </w:rPr>
            </w:pPr>
            <w:r w:rsidRPr="00C26DD1">
              <w:rPr>
                <w:rFonts w:cs="Times New Roman"/>
                <w:b/>
                <w:sz w:val="28"/>
              </w:rPr>
              <w:t>252INT42110</w:t>
            </w:r>
            <w:r w:rsidR="00696499">
              <w:rPr>
                <w:rFonts w:cs="Times New Roman"/>
                <w:b/>
                <w:sz w:val="28"/>
              </w:rPr>
              <w:t>3</w:t>
            </w:r>
          </w:p>
        </w:tc>
        <w:tc>
          <w:tcPr>
            <w:tcW w:w="1621" w:type="dxa"/>
          </w:tcPr>
          <w:p w14:paraId="78DB9E6F" w14:textId="77777777" w:rsidR="00A16F89" w:rsidRPr="00C26DD1" w:rsidRDefault="00A16F89" w:rsidP="00A16F89">
            <w:pPr>
              <w:spacing w:line="360" w:lineRule="auto"/>
              <w:rPr>
                <w:rFonts w:cs="Times New Roman"/>
                <w:b/>
                <w:sz w:val="28"/>
              </w:rPr>
            </w:pPr>
          </w:p>
        </w:tc>
      </w:tr>
    </w:tbl>
    <w:p w14:paraId="5A3AC675" w14:textId="77777777" w:rsidR="007F069A" w:rsidRDefault="007F069A" w:rsidP="007F069A">
      <w:pPr>
        <w:spacing w:after="80"/>
        <w:rPr>
          <w:rFonts w:ascii="Times New Roman" w:hAnsi="Times New Roman" w:cs="Times New Roman"/>
          <w:color w:val="000000" w:themeColor="text1"/>
        </w:rPr>
      </w:pPr>
    </w:p>
    <w:p w14:paraId="6EACAA02" w14:textId="77777777" w:rsidR="007F069A" w:rsidRDefault="007F069A" w:rsidP="007F069A">
      <w:pPr>
        <w:spacing w:after="80"/>
        <w:rPr>
          <w:rFonts w:ascii="Times New Roman" w:hAnsi="Times New Roman" w:cs="Times New Roman"/>
          <w:color w:val="000000" w:themeColor="text1"/>
        </w:rPr>
      </w:pPr>
    </w:p>
    <w:p w14:paraId="1B5E0949" w14:textId="77777777" w:rsidR="007F069A" w:rsidRDefault="007F069A" w:rsidP="007F069A">
      <w:pPr>
        <w:spacing w:after="80"/>
        <w:rPr>
          <w:rFonts w:ascii="Times New Roman" w:hAnsi="Times New Roman" w:cs="Times New Roman"/>
          <w:color w:val="000000" w:themeColor="text1"/>
        </w:rPr>
      </w:pPr>
    </w:p>
    <w:p w14:paraId="16B741D4" w14:textId="77777777" w:rsidR="007F069A" w:rsidRDefault="007F069A" w:rsidP="007F069A">
      <w:pPr>
        <w:spacing w:after="80"/>
        <w:rPr>
          <w:rFonts w:ascii="Times New Roman" w:hAnsi="Times New Roman" w:cs="Times New Roman"/>
          <w:color w:val="000000" w:themeColor="text1"/>
        </w:rPr>
      </w:pPr>
    </w:p>
    <w:p w14:paraId="33B722CB" w14:textId="77777777" w:rsidR="007F069A" w:rsidRDefault="007F069A" w:rsidP="007F069A">
      <w:pPr>
        <w:spacing w:after="80"/>
        <w:rPr>
          <w:rFonts w:ascii="Times New Roman" w:hAnsi="Times New Roman" w:cs="Times New Roman"/>
          <w:color w:val="000000" w:themeColor="text1"/>
        </w:rPr>
      </w:pPr>
    </w:p>
    <w:p w14:paraId="1174B0D2" w14:textId="77777777" w:rsidR="007F069A" w:rsidRDefault="007F069A" w:rsidP="007F069A">
      <w:pPr>
        <w:spacing w:after="80"/>
        <w:rPr>
          <w:rFonts w:ascii="Times New Roman" w:hAnsi="Times New Roman" w:cs="Times New Roman"/>
          <w:color w:val="000000" w:themeColor="text1"/>
        </w:rPr>
      </w:pPr>
    </w:p>
    <w:p w14:paraId="3404C5DA" w14:textId="77777777" w:rsidR="007F069A" w:rsidRDefault="007F069A" w:rsidP="007F069A">
      <w:pPr>
        <w:spacing w:after="80"/>
        <w:rPr>
          <w:rFonts w:ascii="Times New Roman" w:hAnsi="Times New Roman" w:cs="Times New Roman"/>
          <w:color w:val="000000" w:themeColor="text1"/>
        </w:rPr>
      </w:pPr>
    </w:p>
    <w:p w14:paraId="1573BE36" w14:textId="77777777" w:rsidR="007F069A" w:rsidRDefault="007F069A" w:rsidP="007F069A">
      <w:pPr>
        <w:spacing w:after="80"/>
        <w:rPr>
          <w:rFonts w:ascii="Times New Roman" w:hAnsi="Times New Roman" w:cs="Times New Roman"/>
          <w:color w:val="000000" w:themeColor="text1"/>
        </w:rPr>
      </w:pPr>
    </w:p>
    <w:p w14:paraId="67C96956" w14:textId="0CB4B900" w:rsidR="00E916B2" w:rsidRDefault="007F069A" w:rsidP="007503AD">
      <w:pPr>
        <w:spacing w:after="80"/>
        <w:jc w:val="center"/>
        <w:rPr>
          <w:rFonts w:ascii="Times New Roman" w:hAnsi="Times New Roman" w:cs="Times New Roman"/>
          <w:b/>
          <w:color w:val="000000" w:themeColor="text1"/>
          <w:sz w:val="28"/>
        </w:rPr>
      </w:pPr>
      <w:r w:rsidRPr="00B06227">
        <w:rPr>
          <w:rFonts w:ascii="Times New Roman" w:hAnsi="Times New Roman" w:cs="Times New Roman"/>
          <w:b/>
          <w:color w:val="000000" w:themeColor="text1"/>
          <w:sz w:val="28"/>
        </w:rPr>
        <w:t xml:space="preserve">TP.HCM, THÁNG </w:t>
      </w:r>
      <w:r w:rsidR="007E3406">
        <w:rPr>
          <w:rFonts w:ascii="Times New Roman" w:hAnsi="Times New Roman" w:cs="Times New Roman"/>
          <w:b/>
          <w:color w:val="000000" w:themeColor="text1"/>
          <w:sz w:val="28"/>
        </w:rPr>
        <w:t>4</w:t>
      </w:r>
      <w:r w:rsidRPr="00B06227">
        <w:rPr>
          <w:rFonts w:ascii="Times New Roman" w:hAnsi="Times New Roman" w:cs="Times New Roman"/>
          <w:b/>
          <w:color w:val="000000" w:themeColor="text1"/>
          <w:sz w:val="28"/>
        </w:rPr>
        <w:t xml:space="preserve"> NĂM 2026</w:t>
      </w:r>
    </w:p>
    <w:p w14:paraId="0095A50C" w14:textId="77777777" w:rsidR="007503AD" w:rsidRDefault="007503AD" w:rsidP="007503AD">
      <w:pPr>
        <w:spacing w:after="80"/>
        <w:jc w:val="center"/>
        <w:rPr>
          <w:rFonts w:ascii="Times New Roman" w:hAnsi="Times New Roman" w:cs="Times New Roman"/>
          <w:color w:val="000000" w:themeColor="text1"/>
        </w:rPr>
      </w:pPr>
    </w:p>
    <w:p w14:paraId="2308C1DA" w14:textId="1182F3A3" w:rsidR="00E769C5" w:rsidRPr="00E916B2" w:rsidRDefault="00E769C5" w:rsidP="00E916B2">
      <w:pPr>
        <w:spacing w:after="80"/>
        <w:jc w:val="center"/>
        <w:rPr>
          <w:rFonts w:ascii="Times New Roman" w:hAnsi="Times New Roman" w:cs="Times New Roman"/>
          <w:color w:val="000000" w:themeColor="text1"/>
        </w:rPr>
      </w:pPr>
      <w:r w:rsidRPr="00B06227">
        <w:rPr>
          <w:rFonts w:ascii="Times New Roman" w:hAnsi="Times New Roman" w:cs="Times New Roman"/>
          <w:b/>
          <w:color w:val="000000" w:themeColor="text1"/>
          <w:sz w:val="28"/>
        </w:rPr>
        <w:lastRenderedPageBreak/>
        <w:t>BỘ GIÁO DỤC VÀ ĐÀO TẠO</w:t>
      </w:r>
    </w:p>
    <w:p w14:paraId="22019DC4" w14:textId="77777777" w:rsidR="00E769C5" w:rsidRPr="00B06227" w:rsidRDefault="00E769C5" w:rsidP="00E769C5">
      <w:pPr>
        <w:spacing w:after="80"/>
        <w:jc w:val="center"/>
        <w:rPr>
          <w:rFonts w:ascii="Times New Roman" w:hAnsi="Times New Roman" w:cs="Times New Roman"/>
          <w:b/>
          <w:color w:val="000000" w:themeColor="text1"/>
          <w:sz w:val="28"/>
        </w:rPr>
      </w:pPr>
      <w:r w:rsidRPr="00B06227">
        <w:rPr>
          <w:rFonts w:ascii="Times New Roman" w:hAnsi="Times New Roman" w:cs="Times New Roman"/>
          <w:b/>
          <w:color w:val="000000" w:themeColor="text1"/>
          <w:sz w:val="28"/>
        </w:rPr>
        <w:t>TRƯỜNG ĐẠI HỌC VĂN HIẾN</w:t>
      </w:r>
    </w:p>
    <w:p w14:paraId="330E2C50" w14:textId="77777777" w:rsidR="00E769C5" w:rsidRPr="00B06227" w:rsidRDefault="00E769C5" w:rsidP="00E769C5">
      <w:pPr>
        <w:spacing w:after="80"/>
        <w:jc w:val="center"/>
        <w:rPr>
          <w:rFonts w:ascii="Times New Roman" w:hAnsi="Times New Roman" w:cs="Times New Roman"/>
          <w:b/>
          <w:color w:val="000000" w:themeColor="text1"/>
          <w:sz w:val="28"/>
        </w:rPr>
      </w:pPr>
      <w:r w:rsidRPr="00B06227">
        <w:rPr>
          <w:rFonts w:ascii="Times New Roman" w:hAnsi="Times New Roman" w:cs="Times New Roman"/>
          <w:b/>
          <w:color w:val="000000" w:themeColor="text1"/>
          <w:sz w:val="28"/>
        </w:rPr>
        <w:t>KHOA CÔNG NGHỆ THÔNG TIN</w:t>
      </w:r>
    </w:p>
    <w:p w14:paraId="41C6D72C" w14:textId="77777777" w:rsidR="00E769C5" w:rsidRPr="00B06227" w:rsidRDefault="00E769C5" w:rsidP="00E769C5">
      <w:pPr>
        <w:spacing w:after="80"/>
        <w:jc w:val="center"/>
        <w:rPr>
          <w:rFonts w:ascii="Times New Roman" w:hAnsi="Times New Roman" w:cs="Times New Roman"/>
          <w:b/>
          <w:color w:val="000000" w:themeColor="text1"/>
          <w:sz w:val="28"/>
        </w:rPr>
      </w:pPr>
    </w:p>
    <w:p w14:paraId="04399239" w14:textId="77777777" w:rsidR="00E769C5" w:rsidRPr="00B06227" w:rsidRDefault="00E769C5" w:rsidP="00E769C5">
      <w:pPr>
        <w:spacing w:after="80"/>
        <w:jc w:val="center"/>
        <w:rPr>
          <w:rFonts w:ascii="Times New Roman" w:hAnsi="Times New Roman" w:cs="Times New Roman"/>
          <w:b/>
          <w:color w:val="000000" w:themeColor="text1"/>
          <w:sz w:val="28"/>
        </w:rPr>
      </w:pPr>
    </w:p>
    <w:p w14:paraId="2FAB4304" w14:textId="77777777" w:rsidR="00E769C5" w:rsidRPr="00B06227" w:rsidRDefault="00E769C5" w:rsidP="00E769C5">
      <w:pPr>
        <w:spacing w:after="80"/>
        <w:jc w:val="center"/>
        <w:rPr>
          <w:rFonts w:ascii="Times New Roman" w:hAnsi="Times New Roman" w:cs="Times New Roman"/>
          <w:b/>
          <w:color w:val="000000" w:themeColor="text1"/>
          <w:sz w:val="28"/>
        </w:rPr>
      </w:pPr>
    </w:p>
    <w:p w14:paraId="5836ADAB" w14:textId="77777777" w:rsidR="00E769C5" w:rsidRPr="00B06227" w:rsidRDefault="00E769C5" w:rsidP="00E769C5">
      <w:pPr>
        <w:spacing w:after="80"/>
        <w:jc w:val="center"/>
        <w:rPr>
          <w:rFonts w:ascii="Times New Roman" w:hAnsi="Times New Roman" w:cs="Times New Roman"/>
          <w:b/>
          <w:color w:val="000000" w:themeColor="text1"/>
          <w:sz w:val="28"/>
        </w:rPr>
      </w:pPr>
      <w:r w:rsidRPr="00187CD6">
        <w:rPr>
          <w:rFonts w:ascii="Times New Roman" w:hAnsi="Times New Roman" w:cs="Times New Roman"/>
          <w:b/>
          <w:noProof/>
          <w:color w:val="000000" w:themeColor="text1"/>
          <w:sz w:val="28"/>
        </w:rPr>
        <w:drawing>
          <wp:inline distT="0" distB="0" distL="0" distR="0" wp14:anchorId="20EFE2FB" wp14:editId="1B079720">
            <wp:extent cx="2038350" cy="2038350"/>
            <wp:effectExtent l="0" t="0" r="0" b="0"/>
            <wp:docPr id="1034110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0" cy="2038350"/>
                    </a:xfrm>
                    <a:prstGeom prst="rect">
                      <a:avLst/>
                    </a:prstGeom>
                    <a:noFill/>
                    <a:ln>
                      <a:noFill/>
                    </a:ln>
                  </pic:spPr>
                </pic:pic>
              </a:graphicData>
            </a:graphic>
          </wp:inline>
        </w:drawing>
      </w:r>
    </w:p>
    <w:p w14:paraId="44B16252" w14:textId="77777777" w:rsidR="00E769C5" w:rsidRPr="00B06227" w:rsidRDefault="00E769C5" w:rsidP="00E769C5">
      <w:pPr>
        <w:spacing w:after="80"/>
        <w:jc w:val="center"/>
        <w:rPr>
          <w:rFonts w:ascii="Times New Roman" w:hAnsi="Times New Roman" w:cs="Times New Roman"/>
          <w:b/>
          <w:color w:val="000000" w:themeColor="text1"/>
          <w:sz w:val="28"/>
        </w:rPr>
      </w:pPr>
    </w:p>
    <w:p w14:paraId="6415BE86" w14:textId="77777777" w:rsidR="00E769C5" w:rsidRPr="00B06227" w:rsidRDefault="00E769C5" w:rsidP="00E769C5">
      <w:pPr>
        <w:spacing w:after="80"/>
        <w:jc w:val="center"/>
        <w:rPr>
          <w:rFonts w:ascii="Times New Roman" w:hAnsi="Times New Roman" w:cs="Times New Roman"/>
          <w:b/>
          <w:color w:val="000000" w:themeColor="text1"/>
          <w:sz w:val="28"/>
        </w:rPr>
      </w:pPr>
    </w:p>
    <w:p w14:paraId="10CBE39B" w14:textId="77777777" w:rsidR="007503AD" w:rsidRPr="00F802E5" w:rsidRDefault="007503AD" w:rsidP="007503AD">
      <w:pPr>
        <w:spacing w:after="280"/>
        <w:jc w:val="center"/>
        <w:rPr>
          <w:rFonts w:ascii="Times New Roman" w:hAnsi="Times New Roman" w:cs="Times New Roman"/>
          <w:color w:val="000000" w:themeColor="text1"/>
          <w:sz w:val="36"/>
          <w:szCs w:val="36"/>
        </w:rPr>
      </w:pPr>
      <w:r>
        <w:rPr>
          <w:rFonts w:ascii="Times New Roman" w:hAnsi="Times New Roman" w:cs="Times New Roman"/>
          <w:b/>
          <w:color w:val="000000" w:themeColor="text1"/>
          <w:sz w:val="36"/>
          <w:szCs w:val="36"/>
        </w:rPr>
        <w:t>LẬP TRÌNH TRÊN CÁC THIẾT BỊ DI ĐỘNG</w:t>
      </w:r>
    </w:p>
    <w:p w14:paraId="78E75CFD" w14:textId="77777777" w:rsidR="007503AD" w:rsidRPr="00A16F89" w:rsidRDefault="007503AD" w:rsidP="007503AD">
      <w:pPr>
        <w:spacing w:after="80"/>
        <w:jc w:val="center"/>
        <w:rPr>
          <w:rFonts w:ascii="Times New Roman" w:hAnsi="Times New Roman" w:cs="Times New Roman"/>
          <w:color w:val="000000" w:themeColor="text1"/>
          <w:sz w:val="48"/>
          <w:szCs w:val="48"/>
        </w:rPr>
      </w:pPr>
      <w:r w:rsidRPr="00A16F89">
        <w:rPr>
          <w:rFonts w:ascii="Times New Roman" w:hAnsi="Times New Roman" w:cs="Times New Roman"/>
          <w:b/>
          <w:color w:val="000000" w:themeColor="text1"/>
          <w:sz w:val="48"/>
          <w:szCs w:val="48"/>
        </w:rPr>
        <w:t>ỨNG DỤNG HỖ TRỢ HỌC TẬP</w:t>
      </w:r>
      <w:r w:rsidRPr="00A16F89">
        <w:rPr>
          <w:rFonts w:ascii="Times New Roman" w:hAnsi="Times New Roman" w:cs="Times New Roman"/>
          <w:b/>
          <w:color w:val="000000" w:themeColor="text1"/>
          <w:sz w:val="48"/>
          <w:szCs w:val="48"/>
        </w:rPr>
        <w:br/>
        <w:t xml:space="preserve">CHO SINH VIÊN ĐẠI HỌC </w:t>
      </w:r>
    </w:p>
    <w:p w14:paraId="5EE75224" w14:textId="77777777" w:rsidR="007503AD" w:rsidRDefault="007503AD" w:rsidP="007503AD">
      <w:pPr>
        <w:spacing w:after="80"/>
        <w:jc w:val="center"/>
        <w:rPr>
          <w:rFonts w:ascii="Times New Roman" w:hAnsi="Times New Roman" w:cs="Times New Roman"/>
          <w:b/>
          <w:color w:val="000000" w:themeColor="text1"/>
          <w:sz w:val="28"/>
        </w:rPr>
      </w:pPr>
    </w:p>
    <w:p w14:paraId="63799131" w14:textId="77777777" w:rsidR="00E769C5" w:rsidRPr="00B06227" w:rsidRDefault="00E769C5" w:rsidP="00E769C5">
      <w:pPr>
        <w:spacing w:after="80"/>
        <w:jc w:val="center"/>
        <w:rPr>
          <w:rFonts w:ascii="Times New Roman" w:hAnsi="Times New Roman" w:cs="Times New Roman"/>
          <w:b/>
          <w:color w:val="000000" w:themeColor="text1"/>
          <w:sz w:val="28"/>
        </w:rPr>
      </w:pPr>
    </w:p>
    <w:p w14:paraId="49C3E066" w14:textId="77777777" w:rsidR="00E769C5" w:rsidRPr="00B06227" w:rsidRDefault="00E769C5" w:rsidP="00E769C5">
      <w:pPr>
        <w:spacing w:after="80"/>
        <w:jc w:val="center"/>
        <w:rPr>
          <w:rFonts w:ascii="Times New Roman" w:hAnsi="Times New Roman" w:cs="Times New Roman"/>
          <w:b/>
          <w:color w:val="000000" w:themeColor="text1"/>
          <w:sz w:val="28"/>
        </w:rPr>
      </w:pPr>
    </w:p>
    <w:p w14:paraId="58F65557" w14:textId="77777777" w:rsidR="00F802E5" w:rsidRDefault="00F802E5" w:rsidP="00F607CC">
      <w:pPr>
        <w:spacing w:after="80"/>
        <w:jc w:val="center"/>
        <w:rPr>
          <w:rFonts w:ascii="Times New Roman" w:hAnsi="Times New Roman" w:cs="Times New Roman"/>
          <w:b/>
          <w:color w:val="000000" w:themeColor="text1"/>
          <w:sz w:val="28"/>
        </w:rPr>
      </w:pPr>
    </w:p>
    <w:p w14:paraId="7043AE56" w14:textId="77777777" w:rsidR="00F802E5" w:rsidRDefault="00F802E5" w:rsidP="00F607CC">
      <w:pPr>
        <w:spacing w:after="80"/>
        <w:jc w:val="center"/>
        <w:rPr>
          <w:rFonts w:ascii="Times New Roman" w:hAnsi="Times New Roman" w:cs="Times New Roman"/>
          <w:b/>
          <w:color w:val="000000" w:themeColor="text1"/>
          <w:sz w:val="28"/>
        </w:rPr>
      </w:pPr>
    </w:p>
    <w:p w14:paraId="38C8880F" w14:textId="77777777" w:rsidR="00F802E5" w:rsidRDefault="00F802E5" w:rsidP="00F607CC">
      <w:pPr>
        <w:spacing w:after="80"/>
        <w:jc w:val="center"/>
        <w:rPr>
          <w:rFonts w:ascii="Times New Roman" w:hAnsi="Times New Roman" w:cs="Times New Roman"/>
          <w:b/>
          <w:color w:val="000000" w:themeColor="text1"/>
          <w:sz w:val="28"/>
        </w:rPr>
      </w:pPr>
    </w:p>
    <w:p w14:paraId="477541EF" w14:textId="77777777" w:rsidR="00F802E5" w:rsidRDefault="00F802E5" w:rsidP="00F607CC">
      <w:pPr>
        <w:spacing w:after="80"/>
        <w:jc w:val="center"/>
        <w:rPr>
          <w:rFonts w:ascii="Times New Roman" w:hAnsi="Times New Roman" w:cs="Times New Roman"/>
          <w:b/>
          <w:color w:val="000000" w:themeColor="text1"/>
          <w:sz w:val="28"/>
        </w:rPr>
      </w:pPr>
    </w:p>
    <w:p w14:paraId="65177EC4" w14:textId="77777777" w:rsidR="00E916B2" w:rsidRDefault="00E916B2" w:rsidP="00F607CC">
      <w:pPr>
        <w:spacing w:after="80"/>
        <w:jc w:val="center"/>
        <w:rPr>
          <w:rFonts w:ascii="Times New Roman" w:hAnsi="Times New Roman" w:cs="Times New Roman"/>
          <w:b/>
          <w:color w:val="000000" w:themeColor="text1"/>
          <w:sz w:val="28"/>
        </w:rPr>
      </w:pPr>
    </w:p>
    <w:p w14:paraId="7C49A181" w14:textId="77777777" w:rsidR="00E916B2" w:rsidRDefault="00E916B2" w:rsidP="00F607CC">
      <w:pPr>
        <w:spacing w:after="80"/>
        <w:jc w:val="center"/>
        <w:rPr>
          <w:rFonts w:ascii="Times New Roman" w:hAnsi="Times New Roman" w:cs="Times New Roman"/>
          <w:b/>
          <w:color w:val="000000" w:themeColor="text1"/>
          <w:sz w:val="28"/>
        </w:rPr>
      </w:pPr>
    </w:p>
    <w:p w14:paraId="50444883" w14:textId="77777777" w:rsidR="00E916B2" w:rsidRDefault="00E916B2" w:rsidP="00F607CC">
      <w:pPr>
        <w:spacing w:after="80"/>
        <w:jc w:val="center"/>
        <w:rPr>
          <w:rFonts w:ascii="Times New Roman" w:hAnsi="Times New Roman" w:cs="Times New Roman"/>
          <w:b/>
          <w:color w:val="000000" w:themeColor="text1"/>
          <w:sz w:val="28"/>
        </w:rPr>
      </w:pPr>
    </w:p>
    <w:p w14:paraId="179F7559" w14:textId="3D63F207" w:rsidR="00E769C5" w:rsidRPr="00187CD6" w:rsidRDefault="00E769C5" w:rsidP="00F607CC">
      <w:pPr>
        <w:spacing w:after="80"/>
        <w:jc w:val="center"/>
        <w:rPr>
          <w:rFonts w:ascii="Times New Roman" w:hAnsi="Times New Roman" w:cs="Times New Roman"/>
          <w:b/>
          <w:color w:val="000000" w:themeColor="text1"/>
          <w:sz w:val="28"/>
        </w:rPr>
      </w:pPr>
      <w:r w:rsidRPr="00B06227">
        <w:rPr>
          <w:rFonts w:ascii="Times New Roman" w:hAnsi="Times New Roman" w:cs="Times New Roman"/>
          <w:b/>
          <w:color w:val="000000" w:themeColor="text1"/>
          <w:sz w:val="28"/>
        </w:rPr>
        <w:t xml:space="preserve">TP.HCM, THÁNG </w:t>
      </w:r>
      <w:r w:rsidR="007E3406">
        <w:rPr>
          <w:rFonts w:ascii="Times New Roman" w:hAnsi="Times New Roman" w:cs="Times New Roman"/>
          <w:b/>
          <w:color w:val="000000" w:themeColor="text1"/>
          <w:sz w:val="28"/>
        </w:rPr>
        <w:t>4</w:t>
      </w:r>
      <w:r w:rsidRPr="00B06227">
        <w:rPr>
          <w:rFonts w:ascii="Times New Roman" w:hAnsi="Times New Roman" w:cs="Times New Roman"/>
          <w:b/>
          <w:color w:val="000000" w:themeColor="text1"/>
          <w:sz w:val="28"/>
        </w:rPr>
        <w:t xml:space="preserve"> NĂM 2026</w:t>
      </w:r>
    </w:p>
    <w:p w14:paraId="4793A668" w14:textId="0CBB5650" w:rsidR="00E769C5" w:rsidRPr="00187CD6" w:rsidRDefault="00E769C5" w:rsidP="00E769C5">
      <w:pPr>
        <w:spacing w:after="80"/>
        <w:jc w:val="center"/>
        <w:rPr>
          <w:rFonts w:ascii="Times New Roman" w:hAnsi="Times New Roman" w:cs="Times New Roman"/>
          <w:b/>
          <w:color w:val="000000" w:themeColor="text1"/>
          <w:sz w:val="28"/>
        </w:rPr>
        <w:sectPr w:rsidR="00E769C5" w:rsidRPr="00187CD6" w:rsidSect="00404698">
          <w:pgSz w:w="11906" w:h="16838"/>
          <w:pgMar w:top="1417" w:right="1134" w:bottom="1417"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902E99C" w14:textId="4C6006A3" w:rsidR="0037681C" w:rsidRPr="00187CD6" w:rsidRDefault="0037681C" w:rsidP="00E916B2">
      <w:pPr>
        <w:spacing w:after="80"/>
        <w:jc w:val="center"/>
        <w:rPr>
          <w:rFonts w:ascii="Times New Roman" w:hAnsi="Times New Roman" w:cs="Times New Roman"/>
          <w:color w:val="000000" w:themeColor="text1"/>
        </w:rPr>
      </w:pPr>
      <w:r w:rsidRPr="00187CD6">
        <w:rPr>
          <w:rFonts w:ascii="Times New Roman" w:hAnsi="Times New Roman" w:cs="Times New Roman"/>
          <w:b/>
          <w:color w:val="000000" w:themeColor="text1"/>
          <w:sz w:val="28"/>
        </w:rPr>
        <w:lastRenderedPageBreak/>
        <w:t>NHẬN XÉT CỦA GIẢNG VIÊN HƯỚNG DẪN</w:t>
      </w:r>
    </w:p>
    <w:p w14:paraId="3848E5B1" w14:textId="77777777" w:rsidR="00E916B2" w:rsidRDefault="00E916B2" w:rsidP="00E916B2">
      <w:pPr>
        <w:spacing w:after="120"/>
        <w:jc w:val="both"/>
        <w:rPr>
          <w:rFonts w:ascii="Times New Roman" w:hAnsi="Times New Roman" w:cs="Times New Roman"/>
          <w:color w:val="000000" w:themeColor="text1"/>
        </w:rPr>
      </w:pPr>
    </w:p>
    <w:p w14:paraId="4263ADE1" w14:textId="17F1F4CC" w:rsidR="0037681C" w:rsidRPr="00187CD6" w:rsidRDefault="0037681C" w:rsidP="00E916B2">
      <w:pPr>
        <w:spacing w:after="12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Họ và tên sinh viên: ................................................................</w:t>
      </w:r>
      <w:r w:rsidR="007D4FA9" w:rsidRPr="00187CD6">
        <w:rPr>
          <w:rFonts w:ascii="Times New Roman" w:hAnsi="Times New Roman" w:cs="Times New Roman"/>
          <w:color w:val="000000" w:themeColor="text1"/>
          <w:sz w:val="24"/>
        </w:rPr>
        <w:t xml:space="preserve">       </w:t>
      </w:r>
      <w:r w:rsidRPr="00187CD6">
        <w:rPr>
          <w:rFonts w:ascii="Times New Roman" w:hAnsi="Times New Roman" w:cs="Times New Roman"/>
          <w:color w:val="000000" w:themeColor="text1"/>
          <w:sz w:val="24"/>
        </w:rPr>
        <w:t>MSSV: .....................</w:t>
      </w:r>
    </w:p>
    <w:p w14:paraId="05127885" w14:textId="77777777" w:rsidR="0037681C" w:rsidRPr="00187CD6" w:rsidRDefault="0037681C" w:rsidP="0037681C">
      <w:pPr>
        <w:spacing w:after="12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Tên đồ án: Ứng dụng hỗ trợ học tập cho sinh viên Đại học Văn Hiến – VHU Study Buddy</w:t>
      </w:r>
    </w:p>
    <w:p w14:paraId="718E6EBD" w14:textId="77777777" w:rsidR="0037681C" w:rsidRPr="00187CD6" w:rsidRDefault="0037681C" w:rsidP="0037681C">
      <w:pPr>
        <w:spacing w:after="80"/>
        <w:rPr>
          <w:rFonts w:ascii="Times New Roman" w:hAnsi="Times New Roman" w:cs="Times New Roman"/>
          <w:color w:val="000000" w:themeColor="text1"/>
        </w:rPr>
      </w:pPr>
      <w:r w:rsidRPr="00187CD6">
        <w:rPr>
          <w:rFonts w:ascii="Times New Roman" w:hAnsi="Times New Roman" w:cs="Times New Roman"/>
          <w:b/>
          <w:color w:val="000000" w:themeColor="text1"/>
          <w:sz w:val="24"/>
        </w:rPr>
        <w:t>Nhận xét về nội dung và hình thức báo cáo:</w:t>
      </w:r>
    </w:p>
    <w:p w14:paraId="003B3636"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7A9B584E"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3497AC5D"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39BC2F99" w14:textId="77777777" w:rsidR="0037681C" w:rsidRPr="00187CD6" w:rsidRDefault="0037681C" w:rsidP="0037681C">
      <w:pPr>
        <w:spacing w:after="80"/>
        <w:rPr>
          <w:rFonts w:ascii="Times New Roman" w:hAnsi="Times New Roman" w:cs="Times New Roman"/>
          <w:color w:val="000000" w:themeColor="text1"/>
        </w:rPr>
      </w:pPr>
    </w:p>
    <w:p w14:paraId="037AC2D3" w14:textId="77777777" w:rsidR="0037681C" w:rsidRPr="00187CD6" w:rsidRDefault="0037681C" w:rsidP="0037681C">
      <w:pPr>
        <w:spacing w:after="80"/>
        <w:rPr>
          <w:rFonts w:ascii="Times New Roman" w:hAnsi="Times New Roman" w:cs="Times New Roman"/>
          <w:color w:val="000000" w:themeColor="text1"/>
        </w:rPr>
      </w:pPr>
      <w:r w:rsidRPr="00187CD6">
        <w:rPr>
          <w:rFonts w:ascii="Times New Roman" w:hAnsi="Times New Roman" w:cs="Times New Roman"/>
          <w:b/>
          <w:color w:val="000000" w:themeColor="text1"/>
          <w:sz w:val="24"/>
        </w:rPr>
        <w:t>Nhận xét về mức độ hoàn thành yêu cầu:</w:t>
      </w:r>
    </w:p>
    <w:p w14:paraId="1790BBA6"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267B7C1D"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6A552FD6"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611913A2" w14:textId="77777777" w:rsidR="0037681C" w:rsidRPr="00187CD6" w:rsidRDefault="0037681C" w:rsidP="0037681C">
      <w:pPr>
        <w:spacing w:after="80"/>
        <w:rPr>
          <w:rFonts w:ascii="Times New Roman" w:hAnsi="Times New Roman" w:cs="Times New Roman"/>
          <w:color w:val="000000" w:themeColor="text1"/>
        </w:rPr>
      </w:pPr>
    </w:p>
    <w:p w14:paraId="1A132776" w14:textId="77777777" w:rsidR="0037681C" w:rsidRPr="00187CD6" w:rsidRDefault="0037681C" w:rsidP="0037681C">
      <w:pPr>
        <w:spacing w:after="80"/>
        <w:rPr>
          <w:rFonts w:ascii="Times New Roman" w:hAnsi="Times New Roman" w:cs="Times New Roman"/>
          <w:color w:val="000000" w:themeColor="text1"/>
        </w:rPr>
      </w:pPr>
      <w:r w:rsidRPr="00187CD6">
        <w:rPr>
          <w:rFonts w:ascii="Times New Roman" w:hAnsi="Times New Roman" w:cs="Times New Roman"/>
          <w:b/>
          <w:color w:val="000000" w:themeColor="text1"/>
          <w:sz w:val="24"/>
        </w:rPr>
        <w:t>Những ưu điểm nổi bật:</w:t>
      </w:r>
    </w:p>
    <w:p w14:paraId="6BDDAC23"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3221A57D"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4FD6801B"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72FD6186" w14:textId="77777777" w:rsidR="0037681C" w:rsidRPr="00187CD6" w:rsidRDefault="0037681C" w:rsidP="0037681C">
      <w:pPr>
        <w:spacing w:after="80"/>
        <w:rPr>
          <w:rFonts w:ascii="Times New Roman" w:hAnsi="Times New Roman" w:cs="Times New Roman"/>
          <w:color w:val="000000" w:themeColor="text1"/>
        </w:rPr>
      </w:pPr>
    </w:p>
    <w:p w14:paraId="7D934A16" w14:textId="77777777" w:rsidR="0037681C" w:rsidRPr="00187CD6" w:rsidRDefault="0037681C" w:rsidP="0037681C">
      <w:pPr>
        <w:spacing w:after="80"/>
        <w:rPr>
          <w:rFonts w:ascii="Times New Roman" w:hAnsi="Times New Roman" w:cs="Times New Roman"/>
          <w:color w:val="000000" w:themeColor="text1"/>
        </w:rPr>
      </w:pPr>
      <w:r w:rsidRPr="00187CD6">
        <w:rPr>
          <w:rFonts w:ascii="Times New Roman" w:hAnsi="Times New Roman" w:cs="Times New Roman"/>
          <w:b/>
          <w:color w:val="000000" w:themeColor="text1"/>
          <w:sz w:val="24"/>
        </w:rPr>
        <w:t>Những hạn chế cần khắc phục:</w:t>
      </w:r>
    </w:p>
    <w:p w14:paraId="168E2A4D"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66F98CA2"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0E9519B1" w14:textId="77777777" w:rsidR="0037681C" w:rsidRPr="00187CD6" w:rsidRDefault="0037681C" w:rsidP="0037681C">
      <w:pPr>
        <w:spacing w:after="40"/>
        <w:jc w:val="both"/>
        <w:rPr>
          <w:rFonts w:ascii="Times New Roman" w:hAnsi="Times New Roman" w:cs="Times New Roman"/>
          <w:color w:val="000000" w:themeColor="text1"/>
        </w:rPr>
      </w:pPr>
      <w:r w:rsidRPr="00187CD6">
        <w:rPr>
          <w:rFonts w:ascii="Times New Roman" w:hAnsi="Times New Roman" w:cs="Times New Roman"/>
          <w:color w:val="000000" w:themeColor="text1"/>
          <w:sz w:val="24"/>
        </w:rPr>
        <w:t>......................................................................................................................................................................................................................</w:t>
      </w:r>
    </w:p>
    <w:p w14:paraId="090751ED" w14:textId="77777777" w:rsidR="0037681C" w:rsidRPr="00187CD6" w:rsidRDefault="0037681C" w:rsidP="0037681C">
      <w:pPr>
        <w:spacing w:after="80"/>
        <w:rPr>
          <w:rFonts w:ascii="Times New Roman" w:hAnsi="Times New Roman" w:cs="Times New Roman"/>
          <w:color w:val="000000" w:themeColor="text1"/>
        </w:rPr>
      </w:pPr>
    </w:p>
    <w:p w14:paraId="78DEB488" w14:textId="77777777" w:rsidR="0037681C" w:rsidRPr="00187CD6" w:rsidRDefault="0037681C" w:rsidP="0037681C">
      <w:pPr>
        <w:spacing w:after="320"/>
        <w:rPr>
          <w:rFonts w:ascii="Times New Roman" w:hAnsi="Times New Roman" w:cs="Times New Roman"/>
          <w:color w:val="000000" w:themeColor="text1"/>
        </w:rPr>
      </w:pPr>
    </w:p>
    <w:p w14:paraId="12C0B188" w14:textId="77777777" w:rsidR="0037681C" w:rsidRPr="00187CD6" w:rsidRDefault="0037681C" w:rsidP="0037681C">
      <w:pPr>
        <w:spacing w:after="80"/>
        <w:jc w:val="right"/>
        <w:rPr>
          <w:rFonts w:ascii="Times New Roman" w:hAnsi="Times New Roman" w:cs="Times New Roman"/>
          <w:color w:val="000000" w:themeColor="text1"/>
        </w:rPr>
      </w:pPr>
      <w:r w:rsidRPr="00187CD6">
        <w:rPr>
          <w:rFonts w:ascii="Times New Roman" w:hAnsi="Times New Roman" w:cs="Times New Roman"/>
          <w:i/>
          <w:color w:val="000000" w:themeColor="text1"/>
          <w:sz w:val="24"/>
        </w:rPr>
        <w:t>TP. HCM, ngày ........ tháng ........ năm 2026</w:t>
      </w:r>
    </w:p>
    <w:p w14:paraId="05676615" w14:textId="77777777" w:rsidR="0037681C" w:rsidRPr="00187CD6" w:rsidRDefault="0037681C" w:rsidP="0037681C">
      <w:pPr>
        <w:spacing w:after="80"/>
        <w:jc w:val="right"/>
        <w:rPr>
          <w:rFonts w:ascii="Times New Roman" w:hAnsi="Times New Roman" w:cs="Times New Roman"/>
          <w:color w:val="000000" w:themeColor="text1"/>
        </w:rPr>
      </w:pPr>
      <w:r w:rsidRPr="00187CD6">
        <w:rPr>
          <w:rFonts w:ascii="Times New Roman" w:hAnsi="Times New Roman" w:cs="Times New Roman"/>
          <w:b/>
          <w:color w:val="000000" w:themeColor="text1"/>
          <w:sz w:val="24"/>
        </w:rPr>
        <w:lastRenderedPageBreak/>
        <w:t>Giảng viên hướng dẫn</w:t>
      </w:r>
    </w:p>
    <w:p w14:paraId="6AC3E587" w14:textId="77777777" w:rsidR="0037681C" w:rsidRPr="00187CD6" w:rsidRDefault="0037681C" w:rsidP="0037681C">
      <w:pPr>
        <w:spacing w:after="800"/>
        <w:rPr>
          <w:rFonts w:ascii="Times New Roman" w:hAnsi="Times New Roman" w:cs="Times New Roman"/>
          <w:color w:val="000000" w:themeColor="text1"/>
        </w:rPr>
      </w:pPr>
    </w:p>
    <w:p w14:paraId="78496B31" w14:textId="77777777" w:rsidR="0037681C" w:rsidRPr="00187CD6" w:rsidRDefault="0037681C" w:rsidP="0037681C">
      <w:pPr>
        <w:spacing w:after="80"/>
        <w:jc w:val="right"/>
        <w:rPr>
          <w:rFonts w:ascii="Times New Roman" w:hAnsi="Times New Roman" w:cs="Times New Roman"/>
          <w:color w:val="000000" w:themeColor="text1"/>
        </w:rPr>
      </w:pPr>
      <w:r w:rsidRPr="00187CD6">
        <w:rPr>
          <w:rFonts w:ascii="Times New Roman" w:hAnsi="Times New Roman" w:cs="Times New Roman"/>
          <w:i/>
          <w:color w:val="000000" w:themeColor="text1"/>
          <w:sz w:val="24"/>
        </w:rPr>
        <w:t>(Ký và ghi rõ họ tên)</w:t>
      </w:r>
    </w:p>
    <w:p w14:paraId="33A2405F" w14:textId="77777777" w:rsidR="0037681C" w:rsidRPr="00187CD6" w:rsidRDefault="0037681C" w:rsidP="0037681C">
      <w:pPr>
        <w:jc w:val="right"/>
        <w:rPr>
          <w:rFonts w:ascii="Times New Roman" w:hAnsi="Times New Roman" w:cs="Times New Roman"/>
          <w:color w:val="000000" w:themeColor="text1"/>
        </w:rPr>
      </w:pPr>
      <w:r w:rsidRPr="00187CD6">
        <w:rPr>
          <w:rFonts w:ascii="Times New Roman" w:hAnsi="Times New Roman" w:cs="Times New Roman"/>
          <w:b/>
          <w:color w:val="000000" w:themeColor="text1"/>
          <w:sz w:val="28"/>
        </w:rPr>
        <w:t>ĐIỂM: ................</w:t>
      </w:r>
    </w:p>
    <w:p w14:paraId="728C42DE" w14:textId="77777777" w:rsidR="0037681C" w:rsidRPr="00187CD6" w:rsidRDefault="0037681C" w:rsidP="0037681C">
      <w:pPr>
        <w:rPr>
          <w:rFonts w:ascii="Times New Roman" w:hAnsi="Times New Roman" w:cs="Times New Roman"/>
          <w:color w:val="000000" w:themeColor="text1"/>
        </w:rPr>
      </w:pPr>
      <w:r w:rsidRPr="00187CD6">
        <w:rPr>
          <w:rFonts w:ascii="Times New Roman" w:hAnsi="Times New Roman" w:cs="Times New Roman"/>
          <w:color w:val="000000" w:themeColor="text1"/>
        </w:rPr>
        <w:br w:type="page"/>
      </w:r>
    </w:p>
    <w:p w14:paraId="09EE2DFF" w14:textId="77777777" w:rsidR="0037681C" w:rsidRPr="00187CD6" w:rsidRDefault="0037681C" w:rsidP="007D4FA9">
      <w:pPr>
        <w:pStyle w:val="Heading1"/>
        <w:jc w:val="center"/>
        <w:rPr>
          <w:rFonts w:ascii="Times New Roman" w:hAnsi="Times New Roman" w:cs="Times New Roman"/>
          <w:color w:val="000000" w:themeColor="text1"/>
          <w:sz w:val="28"/>
          <w:szCs w:val="28"/>
        </w:rPr>
      </w:pPr>
      <w:bookmarkStart w:id="0" w:name="_Toc226359313"/>
      <w:r w:rsidRPr="00187CD6">
        <w:rPr>
          <w:rFonts w:ascii="Times New Roman" w:hAnsi="Times New Roman" w:cs="Times New Roman"/>
          <w:color w:val="000000" w:themeColor="text1"/>
          <w:sz w:val="28"/>
          <w:szCs w:val="28"/>
        </w:rPr>
        <w:lastRenderedPageBreak/>
        <w:t>LỜI CẢM ƠN</w:t>
      </w:r>
      <w:bookmarkEnd w:id="0"/>
    </w:p>
    <w:p w14:paraId="25171C05"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Lời đầu tiên, nhóm sinh viên xin gửi lời cảm ơn chân thành và sâu sắc đến Ban Giám hiệu Trường Đại học Văn Hiến đã tạo điều kiện thuận lợi về cơ sở vật chất và môi trường học tập để sinh viên có thể nghiên cứu và thực hiện các đồ án môn học.</w:t>
      </w:r>
    </w:p>
    <w:p w14:paraId="029AAB0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Xin gửi lời tri ân đặc biệt đến giảng viên phụ trách môn Lập trình Di động – người đã tận tình hướng dẫn, truyền đạt kiến thức và kinh nghiệm thực tiễn trong suốt học kỳ, đồng thời gợi ý những phương hướng kỹ thuật quan trọng để nhóm có thể hoàn thiện sản phẩm ở mức tốt nhất.</w:t>
      </w:r>
    </w:p>
    <w:p w14:paraId="02A11D9E"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Xin cảm ơn cộng đồng Flutter và Dart – đặc biệt là nền tảng pub.dev với hàng nghìn package mã nguồn mở, Google Firebase Documentation, Google AI for Developers và kênh YouTube Flutter Official – những nguồn tài nguyên vô giá đã hỗ trợ nhóm giải quyết nhiều vấn đề kỹ thuật phức tạp trong quá trình phát triển.</w:t>
      </w:r>
    </w:p>
    <w:p w14:paraId="79F9EE98"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Cuối cùng, xin cảm ơn các bạn sinh viên VHU đã tham gia phản hồi, kiểm thử ứng dụng và đưa ra những góp ý quý báu giúp sản phẩm ngày càng thực dụng và phù hợp hơn với nhu cầu thực tế của người dùng. Mặc dù đã cố gắng hết sức, đồ án chắc chắn còn nhiều thiếu sót – rất mong nhận được sự góp ý của thầy cô và bạn bè để nhóm tiếp tục hoàn thiện trong các phiên bản tiếp theo.</w:t>
      </w:r>
    </w:p>
    <w:p w14:paraId="044336E7" w14:textId="77777777" w:rsidR="0037681C" w:rsidRPr="00187CD6" w:rsidRDefault="0037681C" w:rsidP="0037681C">
      <w:pPr>
        <w:spacing w:after="320"/>
        <w:rPr>
          <w:rFonts w:ascii="Times New Roman" w:hAnsi="Times New Roman" w:cs="Times New Roman"/>
          <w:color w:val="000000" w:themeColor="text1"/>
        </w:rPr>
      </w:pPr>
    </w:p>
    <w:p w14:paraId="219DE74E" w14:textId="3CCD6EA9" w:rsidR="0037681C" w:rsidRPr="00187CD6" w:rsidRDefault="0037681C" w:rsidP="0037681C">
      <w:pPr>
        <w:jc w:val="right"/>
        <w:rPr>
          <w:rFonts w:ascii="Times New Roman" w:hAnsi="Times New Roman" w:cs="Times New Roman"/>
          <w:color w:val="000000" w:themeColor="text1"/>
          <w:sz w:val="26"/>
          <w:szCs w:val="26"/>
        </w:rPr>
      </w:pPr>
      <w:r w:rsidRPr="00187CD6">
        <w:rPr>
          <w:rFonts w:ascii="Times New Roman" w:hAnsi="Times New Roman" w:cs="Times New Roman"/>
          <w:i/>
          <w:color w:val="000000" w:themeColor="text1"/>
          <w:sz w:val="26"/>
          <w:szCs w:val="26"/>
        </w:rPr>
        <w:t>TP. HCM, tháng 3 năm 2026</w:t>
      </w:r>
      <w:r w:rsidRPr="00187CD6">
        <w:rPr>
          <w:rFonts w:ascii="Times New Roman" w:hAnsi="Times New Roman" w:cs="Times New Roman"/>
          <w:i/>
          <w:color w:val="000000" w:themeColor="text1"/>
          <w:sz w:val="26"/>
          <w:szCs w:val="26"/>
        </w:rPr>
        <w:br/>
      </w:r>
      <w:r w:rsidR="007D4FA9" w:rsidRPr="00187CD6">
        <w:rPr>
          <w:rFonts w:ascii="Times New Roman" w:hAnsi="Times New Roman" w:cs="Times New Roman"/>
          <w:i/>
          <w:color w:val="000000" w:themeColor="text1"/>
          <w:sz w:val="26"/>
          <w:szCs w:val="26"/>
        </w:rPr>
        <w:t xml:space="preserve">Sinh viên </w:t>
      </w:r>
      <w:r w:rsidRPr="00187CD6">
        <w:rPr>
          <w:rFonts w:ascii="Times New Roman" w:hAnsi="Times New Roman" w:cs="Times New Roman"/>
          <w:i/>
          <w:color w:val="000000" w:themeColor="text1"/>
          <w:sz w:val="26"/>
          <w:szCs w:val="26"/>
        </w:rPr>
        <w:t xml:space="preserve"> </w:t>
      </w:r>
      <w:r w:rsidR="007D4FA9" w:rsidRPr="00187CD6">
        <w:rPr>
          <w:rFonts w:ascii="Times New Roman" w:hAnsi="Times New Roman" w:cs="Times New Roman"/>
          <w:i/>
          <w:color w:val="000000" w:themeColor="text1"/>
          <w:sz w:val="26"/>
          <w:szCs w:val="26"/>
        </w:rPr>
        <w:t>t</w:t>
      </w:r>
      <w:r w:rsidRPr="00187CD6">
        <w:rPr>
          <w:rFonts w:ascii="Times New Roman" w:hAnsi="Times New Roman" w:cs="Times New Roman"/>
          <w:i/>
          <w:color w:val="000000" w:themeColor="text1"/>
          <w:sz w:val="26"/>
          <w:szCs w:val="26"/>
        </w:rPr>
        <w:t>hiện đồ án</w:t>
      </w:r>
    </w:p>
    <w:p w14:paraId="41BF5555" w14:textId="77777777" w:rsidR="0037681C" w:rsidRPr="00187CD6" w:rsidRDefault="0037681C" w:rsidP="0037681C">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br w:type="page"/>
      </w:r>
    </w:p>
    <w:p w14:paraId="643967FB" w14:textId="77777777" w:rsidR="0037681C" w:rsidRPr="00187CD6" w:rsidRDefault="0037681C" w:rsidP="007D4FA9">
      <w:pPr>
        <w:pStyle w:val="Heading1"/>
        <w:jc w:val="center"/>
        <w:rPr>
          <w:rFonts w:ascii="Times New Roman" w:hAnsi="Times New Roman" w:cs="Times New Roman"/>
          <w:color w:val="000000" w:themeColor="text1"/>
          <w:sz w:val="28"/>
          <w:szCs w:val="28"/>
        </w:rPr>
      </w:pPr>
      <w:bookmarkStart w:id="1" w:name="_Toc226359314"/>
      <w:r w:rsidRPr="00187CD6">
        <w:rPr>
          <w:rFonts w:ascii="Times New Roman" w:hAnsi="Times New Roman" w:cs="Times New Roman"/>
          <w:color w:val="000000" w:themeColor="text1"/>
          <w:sz w:val="28"/>
          <w:szCs w:val="28"/>
        </w:rPr>
        <w:lastRenderedPageBreak/>
        <w:t>LỜI MỞ ĐẦU</w:t>
      </w:r>
      <w:bookmarkEnd w:id="1"/>
    </w:p>
    <w:p w14:paraId="68DB874D" w14:textId="77777777" w:rsidR="0037681C" w:rsidRPr="00187CD6" w:rsidRDefault="0037681C" w:rsidP="0037681C">
      <w:pPr>
        <w:spacing w:after="120"/>
        <w:rPr>
          <w:rFonts w:ascii="Times New Roman" w:hAnsi="Times New Roman" w:cs="Times New Roman"/>
          <w:color w:val="000000" w:themeColor="text1"/>
        </w:rPr>
      </w:pPr>
    </w:p>
    <w:p w14:paraId="48E2879D"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Trong bối cảnh cuộc cách mạng công nghiệp 4.0 đang diễn ra mạnh mẽ, ứng dụng di động đã không còn là xa xỉ phẩm mà trở thành công cụ thiết yếu trong mọi lĩnh vực, đặc biệt là giáo dục. Tại Việt Nam, thị trường ứng dụng giáo dục (EdTech) đang phát triển rất nhanh với nhiều sản phẩm như Duolingo, Khan Academy, Quizlet được giới trẻ ưa chuộng. Tuy nhiên, phần lớn các ứng dụng này có tính năng chung chung, chưa được tối ưu cho đặc thù của sinh viên đại học Việt Nam, đặc biệt là chưa kết nối với hệ thống quản lý của từng trường.</w:t>
      </w:r>
    </w:p>
    <w:p w14:paraId="3579686E"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Nhận thấy thực tế đó, nhóm sinh viên Khoa Công nghệ Thông tin – Đại học Văn Hiến đã quyết định xây dựng ứng dụng VHU Study Buddy: một "trợ lý học tập toàn diện" dành riêng cho sinh viên VHU. Đây là dự án được phát triển trong khuôn khổ môn Lập trình Di động, sử dụng Flutter – framework đa nền tảng hàng đầu của Google – kết hợp với Firebase và Google Gemini AI để mang lại một sản phẩm thực sự có giá trị ứng dụng cao trong cuộc sống học tập hàng ngày.</w:t>
      </w:r>
    </w:p>
    <w:p w14:paraId="0DA80800"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Ứng dụng tích hợp 12 tính năng cốt lõi: từ quản lý bài tập theo deadline, theo dõi lịch thi với đồng hồ đếm ngược, tính điểm GPA tích lũy, đến trợ lý AI Gemini có khả năng giải bài tập từ ảnh chụp đề bài. Điểm đặc biệt là ứng dụng có thể đồng bộ thời khóa biểu và lịch thi trực tiếp từ Cổng thông tin sinh viên VHU (Portal) thông qua công nghệ WebView và OCR nhận diện văn bản – giải pháp hoàn toàn sáng tạo, chưa có ứng dụng nào trong trường thực hiện trước đó.</w:t>
      </w:r>
    </w:p>
    <w:p w14:paraId="024798C8"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Báo cáo này trình bày một cách có hệ thống và chi tiết toàn bộ quá trình phân tích yêu cầu, lựa chọn công nghệ, thiết kế kiến trúc, cài đặt và kiểm thử ứng dụng. Mỗi tính năng được mô tả cụ thể cả về giao diện lẫn cơ chế kỹ thuật bên trong (dựa trực tiếp từ source code). Báo cáo cũng thành thật đánh giá những gì đã làm được và những hạn chế còn tồn đọng, đồng thời đề xuất hướng phát triển tương lai rõ ràng và khả thi.</w:t>
      </w:r>
    </w:p>
    <w:p w14:paraId="0FBCEDA7" w14:textId="77777777" w:rsidR="0037681C" w:rsidRPr="00187CD6" w:rsidRDefault="0037681C" w:rsidP="0037681C">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br w:type="page"/>
      </w:r>
    </w:p>
    <w:p w14:paraId="5DF5CD9A" w14:textId="77777777" w:rsidR="0037681C" w:rsidRPr="00187CD6" w:rsidRDefault="0037681C" w:rsidP="0037681C">
      <w:pPr>
        <w:spacing w:after="80"/>
        <w:jc w:val="center"/>
        <w:rPr>
          <w:rFonts w:ascii="Times New Roman" w:hAnsi="Times New Roman" w:cs="Times New Roman"/>
          <w:b/>
          <w:color w:val="000000" w:themeColor="text1"/>
          <w:sz w:val="28"/>
        </w:rPr>
      </w:pPr>
      <w:r w:rsidRPr="00187CD6">
        <w:rPr>
          <w:rFonts w:ascii="Times New Roman" w:hAnsi="Times New Roman" w:cs="Times New Roman"/>
          <w:b/>
          <w:color w:val="000000" w:themeColor="text1"/>
          <w:sz w:val="28"/>
        </w:rPr>
        <w:lastRenderedPageBreak/>
        <w:t>MỤC LỤC</w:t>
      </w:r>
    </w:p>
    <w:sdt>
      <w:sdtPr>
        <w:rPr>
          <w:rFonts w:ascii="Times New Roman" w:eastAsiaTheme="minorEastAsia" w:hAnsi="Times New Roman" w:cs="Times New Roman"/>
          <w:b w:val="0"/>
          <w:bCs w:val="0"/>
          <w:color w:val="auto"/>
          <w:sz w:val="22"/>
          <w:szCs w:val="22"/>
        </w:rPr>
        <w:id w:val="2048100005"/>
        <w:docPartObj>
          <w:docPartGallery w:val="Table of Contents"/>
          <w:docPartUnique/>
        </w:docPartObj>
      </w:sdtPr>
      <w:sdtEndPr>
        <w:rPr>
          <w:noProof/>
        </w:rPr>
      </w:sdtEndPr>
      <w:sdtContent>
        <w:p w14:paraId="71F1AD3F" w14:textId="74803794" w:rsidR="007D4FA9" w:rsidRPr="00187CD6" w:rsidRDefault="007D4FA9">
          <w:pPr>
            <w:pStyle w:val="TOCHeading"/>
            <w:rPr>
              <w:rFonts w:ascii="Times New Roman" w:hAnsi="Times New Roman" w:cs="Times New Roman"/>
            </w:rPr>
          </w:pPr>
        </w:p>
        <w:p w14:paraId="4B4023C8" w14:textId="2498599C" w:rsidR="007D4FA9" w:rsidRPr="00187CD6" w:rsidRDefault="007D4FA9">
          <w:pPr>
            <w:pStyle w:val="TOC1"/>
            <w:tabs>
              <w:tab w:val="right" w:leader="dot" w:pos="9061"/>
            </w:tabs>
            <w:rPr>
              <w:rFonts w:ascii="Times New Roman" w:hAnsi="Times New Roman" w:cs="Times New Roman"/>
              <w:noProof/>
              <w:sz w:val="26"/>
              <w:szCs w:val="26"/>
            </w:rPr>
          </w:pPr>
          <w:r w:rsidRPr="00187CD6">
            <w:rPr>
              <w:rFonts w:ascii="Times New Roman" w:hAnsi="Times New Roman" w:cs="Times New Roman"/>
            </w:rPr>
            <w:fldChar w:fldCharType="begin"/>
          </w:r>
          <w:r w:rsidRPr="00187CD6">
            <w:rPr>
              <w:rFonts w:ascii="Times New Roman" w:hAnsi="Times New Roman" w:cs="Times New Roman"/>
            </w:rPr>
            <w:instrText xml:space="preserve"> TOC \o "1-3" \h \z \u </w:instrText>
          </w:r>
          <w:r w:rsidRPr="00187CD6">
            <w:rPr>
              <w:rFonts w:ascii="Times New Roman" w:hAnsi="Times New Roman" w:cs="Times New Roman"/>
            </w:rPr>
            <w:fldChar w:fldCharType="separate"/>
          </w:r>
          <w:hyperlink w:anchor="_Toc226359313" w:history="1">
            <w:r w:rsidRPr="00187CD6">
              <w:rPr>
                <w:rStyle w:val="Hyperlink"/>
                <w:rFonts w:ascii="Times New Roman" w:hAnsi="Times New Roman" w:cs="Times New Roman"/>
                <w:noProof/>
                <w:sz w:val="26"/>
                <w:szCs w:val="26"/>
              </w:rPr>
              <w:t>LỜI CẢM ƠN</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_Toc226359313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4</w:t>
            </w:r>
            <w:r w:rsidRPr="00187CD6">
              <w:rPr>
                <w:rFonts w:ascii="Times New Roman" w:hAnsi="Times New Roman" w:cs="Times New Roman"/>
                <w:noProof/>
                <w:webHidden/>
                <w:sz w:val="26"/>
                <w:szCs w:val="26"/>
              </w:rPr>
              <w:fldChar w:fldCharType="end"/>
            </w:r>
          </w:hyperlink>
        </w:p>
        <w:p w14:paraId="76A99CC0" w14:textId="6FD758B2" w:rsidR="007D4FA9" w:rsidRPr="00187CD6" w:rsidRDefault="007D4FA9">
          <w:pPr>
            <w:pStyle w:val="TOC1"/>
            <w:tabs>
              <w:tab w:val="right" w:leader="dot" w:pos="9061"/>
            </w:tabs>
            <w:rPr>
              <w:rFonts w:ascii="Times New Roman" w:hAnsi="Times New Roman" w:cs="Times New Roman"/>
              <w:noProof/>
              <w:sz w:val="26"/>
              <w:szCs w:val="26"/>
            </w:rPr>
          </w:pPr>
          <w:hyperlink w:anchor="_Toc226359314" w:history="1">
            <w:r w:rsidRPr="00187CD6">
              <w:rPr>
                <w:rStyle w:val="Hyperlink"/>
                <w:rFonts w:ascii="Times New Roman" w:hAnsi="Times New Roman" w:cs="Times New Roman"/>
                <w:noProof/>
                <w:sz w:val="26"/>
                <w:szCs w:val="26"/>
              </w:rPr>
              <w:t>LỜI MỞ ĐẦU</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_Toc226359314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5</w:t>
            </w:r>
            <w:r w:rsidRPr="00187CD6">
              <w:rPr>
                <w:rFonts w:ascii="Times New Roman" w:hAnsi="Times New Roman" w:cs="Times New Roman"/>
                <w:noProof/>
                <w:webHidden/>
                <w:sz w:val="26"/>
                <w:szCs w:val="26"/>
              </w:rPr>
              <w:fldChar w:fldCharType="end"/>
            </w:r>
          </w:hyperlink>
        </w:p>
        <w:p w14:paraId="63EF5D92" w14:textId="4F7F3227" w:rsidR="007D4FA9" w:rsidRPr="00187CD6" w:rsidRDefault="007D4FA9">
          <w:pPr>
            <w:pStyle w:val="TOC1"/>
            <w:tabs>
              <w:tab w:val="right" w:leader="dot" w:pos="9061"/>
            </w:tabs>
            <w:rPr>
              <w:rFonts w:ascii="Times New Roman" w:hAnsi="Times New Roman" w:cs="Times New Roman"/>
              <w:noProof/>
              <w:sz w:val="26"/>
              <w:szCs w:val="26"/>
            </w:rPr>
          </w:pPr>
          <w:hyperlink w:anchor="_Toc226359315" w:history="1">
            <w:r w:rsidRPr="00187CD6">
              <w:rPr>
                <w:rStyle w:val="Hyperlink"/>
                <w:rFonts w:ascii="Times New Roman" w:hAnsi="Times New Roman" w:cs="Times New Roman"/>
                <w:noProof/>
                <w:sz w:val="26"/>
                <w:szCs w:val="26"/>
              </w:rPr>
              <w:t>CHƯƠNG I: TỔNG QUAN DỰ ÁN</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_Toc226359315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7</w:t>
            </w:r>
            <w:r w:rsidRPr="00187CD6">
              <w:rPr>
                <w:rFonts w:ascii="Times New Roman" w:hAnsi="Times New Roman" w:cs="Times New Roman"/>
                <w:noProof/>
                <w:webHidden/>
                <w:sz w:val="26"/>
                <w:szCs w:val="26"/>
              </w:rPr>
              <w:fldChar w:fldCharType="end"/>
            </w:r>
          </w:hyperlink>
        </w:p>
        <w:p w14:paraId="70E59290" w14:textId="5B9581A9" w:rsidR="007D4FA9" w:rsidRPr="00187CD6" w:rsidRDefault="007D4FA9">
          <w:pPr>
            <w:pStyle w:val="TOC2"/>
            <w:tabs>
              <w:tab w:val="right" w:leader="dot" w:pos="9061"/>
            </w:tabs>
            <w:rPr>
              <w:rFonts w:ascii="Times New Roman" w:hAnsi="Times New Roman" w:cs="Times New Roman"/>
              <w:noProof/>
              <w:sz w:val="26"/>
              <w:szCs w:val="26"/>
            </w:rPr>
          </w:pPr>
          <w:hyperlink w:anchor="_Toc226359316" w:history="1">
            <w:r w:rsidRPr="00187CD6">
              <w:rPr>
                <w:rStyle w:val="Hyperlink"/>
                <w:rFonts w:ascii="Times New Roman" w:hAnsi="Times New Roman" w:cs="Times New Roman"/>
                <w:noProof/>
                <w:sz w:val="26"/>
                <w:szCs w:val="26"/>
              </w:rPr>
              <w:t>1.1. Giới thiệu và bối cảnh thực tiễn</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_Toc226359316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7</w:t>
            </w:r>
            <w:r w:rsidRPr="00187CD6">
              <w:rPr>
                <w:rFonts w:ascii="Times New Roman" w:hAnsi="Times New Roman" w:cs="Times New Roman"/>
                <w:noProof/>
                <w:webHidden/>
                <w:sz w:val="26"/>
                <w:szCs w:val="26"/>
              </w:rPr>
              <w:fldChar w:fldCharType="end"/>
            </w:r>
          </w:hyperlink>
        </w:p>
        <w:p w14:paraId="32348710" w14:textId="2B1EC783" w:rsidR="007D4FA9" w:rsidRPr="00187CD6" w:rsidRDefault="007D4FA9">
          <w:pPr>
            <w:pStyle w:val="TOC2"/>
            <w:tabs>
              <w:tab w:val="right" w:leader="dot" w:pos="9061"/>
            </w:tabs>
            <w:rPr>
              <w:rFonts w:ascii="Times New Roman" w:hAnsi="Times New Roman" w:cs="Times New Roman"/>
              <w:noProof/>
              <w:sz w:val="26"/>
              <w:szCs w:val="26"/>
            </w:rPr>
          </w:pPr>
          <w:hyperlink w:anchor="_Toc226359317" w:history="1">
            <w:r w:rsidRPr="00187CD6">
              <w:rPr>
                <w:rStyle w:val="Hyperlink"/>
                <w:rFonts w:ascii="Times New Roman" w:hAnsi="Times New Roman" w:cs="Times New Roman"/>
                <w:noProof/>
                <w:sz w:val="26"/>
                <w:szCs w:val="26"/>
              </w:rPr>
              <w:t>1.2. Tổng quan ứng dụng VHU Study Buddy</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_Toc226359317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7</w:t>
            </w:r>
            <w:r w:rsidRPr="00187CD6">
              <w:rPr>
                <w:rFonts w:ascii="Times New Roman" w:hAnsi="Times New Roman" w:cs="Times New Roman"/>
                <w:noProof/>
                <w:webHidden/>
                <w:sz w:val="26"/>
                <w:szCs w:val="26"/>
              </w:rPr>
              <w:fldChar w:fldCharType="end"/>
            </w:r>
          </w:hyperlink>
        </w:p>
        <w:p w14:paraId="242E4841" w14:textId="53A06E62" w:rsidR="007D4FA9" w:rsidRPr="00187CD6" w:rsidRDefault="007D4FA9">
          <w:pPr>
            <w:pStyle w:val="TOC2"/>
            <w:tabs>
              <w:tab w:val="right" w:leader="dot" w:pos="9061"/>
            </w:tabs>
            <w:rPr>
              <w:rFonts w:ascii="Times New Roman" w:hAnsi="Times New Roman" w:cs="Times New Roman"/>
              <w:noProof/>
              <w:sz w:val="26"/>
              <w:szCs w:val="26"/>
            </w:rPr>
          </w:pPr>
          <w:hyperlink w:anchor="_Toc226359318" w:history="1">
            <w:r w:rsidRPr="00187CD6">
              <w:rPr>
                <w:rStyle w:val="Hyperlink"/>
                <w:rFonts w:ascii="Times New Roman" w:hAnsi="Times New Roman" w:cs="Times New Roman"/>
                <w:noProof/>
                <w:sz w:val="26"/>
                <w:szCs w:val="26"/>
              </w:rPr>
              <w:t>1.3. Mục tiêu dự án</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_Toc226359318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7</w:t>
            </w:r>
            <w:r w:rsidRPr="00187CD6">
              <w:rPr>
                <w:rFonts w:ascii="Times New Roman" w:hAnsi="Times New Roman" w:cs="Times New Roman"/>
                <w:noProof/>
                <w:webHidden/>
                <w:sz w:val="26"/>
                <w:szCs w:val="26"/>
              </w:rPr>
              <w:fldChar w:fldCharType="end"/>
            </w:r>
          </w:hyperlink>
        </w:p>
        <w:p w14:paraId="1E96BE7B" w14:textId="39DF9E59" w:rsidR="007D4FA9" w:rsidRPr="00187CD6" w:rsidRDefault="007D4FA9">
          <w:pPr>
            <w:pStyle w:val="TOC2"/>
            <w:tabs>
              <w:tab w:val="right" w:leader="dot" w:pos="9061"/>
            </w:tabs>
            <w:rPr>
              <w:rFonts w:ascii="Times New Roman" w:hAnsi="Times New Roman" w:cs="Times New Roman"/>
              <w:noProof/>
              <w:sz w:val="26"/>
              <w:szCs w:val="26"/>
            </w:rPr>
          </w:pPr>
          <w:hyperlink w:anchor="_Toc226359319" w:history="1">
            <w:r w:rsidRPr="00187CD6">
              <w:rPr>
                <w:rStyle w:val="Hyperlink"/>
                <w:rFonts w:ascii="Times New Roman" w:hAnsi="Times New Roman" w:cs="Times New Roman"/>
                <w:noProof/>
                <w:sz w:val="26"/>
                <w:szCs w:val="26"/>
              </w:rPr>
              <w:t>1.4. Phạm vi thực hiện</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_Toc226359319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8</w:t>
            </w:r>
            <w:r w:rsidRPr="00187CD6">
              <w:rPr>
                <w:rFonts w:ascii="Times New Roman" w:hAnsi="Times New Roman" w:cs="Times New Roman"/>
                <w:noProof/>
                <w:webHidden/>
                <w:sz w:val="26"/>
                <w:szCs w:val="26"/>
              </w:rPr>
              <w:fldChar w:fldCharType="end"/>
            </w:r>
          </w:hyperlink>
        </w:p>
        <w:p w14:paraId="1816387F" w14:textId="409C8B68" w:rsidR="007D4FA9" w:rsidRPr="00187CD6" w:rsidRDefault="007D4FA9">
          <w:pPr>
            <w:pStyle w:val="TOC2"/>
            <w:tabs>
              <w:tab w:val="right" w:leader="dot" w:pos="9061"/>
            </w:tabs>
            <w:rPr>
              <w:rFonts w:ascii="Times New Roman" w:hAnsi="Times New Roman" w:cs="Times New Roman"/>
              <w:noProof/>
              <w:sz w:val="26"/>
              <w:szCs w:val="26"/>
            </w:rPr>
          </w:pPr>
          <w:hyperlink w:anchor="_Toc226359320" w:history="1">
            <w:r w:rsidRPr="00187CD6">
              <w:rPr>
                <w:rStyle w:val="Hyperlink"/>
                <w:rFonts w:ascii="Times New Roman" w:hAnsi="Times New Roman" w:cs="Times New Roman"/>
                <w:noProof/>
                <w:sz w:val="26"/>
                <w:szCs w:val="26"/>
              </w:rPr>
              <w:t>1.5. Đối tượng người dùng và Use Cases chính</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_Toc226359320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8</w:t>
            </w:r>
            <w:r w:rsidRPr="00187CD6">
              <w:rPr>
                <w:rFonts w:ascii="Times New Roman" w:hAnsi="Times New Roman" w:cs="Times New Roman"/>
                <w:noProof/>
                <w:webHidden/>
                <w:sz w:val="26"/>
                <w:szCs w:val="26"/>
              </w:rPr>
              <w:fldChar w:fldCharType="end"/>
            </w:r>
          </w:hyperlink>
        </w:p>
        <w:p w14:paraId="27822260" w14:textId="30137495" w:rsidR="007D4FA9" w:rsidRPr="00187CD6" w:rsidRDefault="007D4FA9">
          <w:pPr>
            <w:pStyle w:val="TOC1"/>
            <w:tabs>
              <w:tab w:val="right" w:leader="dot" w:pos="9061"/>
            </w:tabs>
            <w:rPr>
              <w:rFonts w:ascii="Times New Roman" w:hAnsi="Times New Roman" w:cs="Times New Roman"/>
              <w:noProof/>
              <w:sz w:val="26"/>
              <w:szCs w:val="26"/>
            </w:rPr>
          </w:pPr>
          <w:hyperlink w:anchor="_Toc226359321" w:history="1">
            <w:r w:rsidRPr="00187CD6">
              <w:rPr>
                <w:rStyle w:val="Hyperlink"/>
                <w:rFonts w:ascii="Times New Roman" w:hAnsi="Times New Roman" w:cs="Times New Roman"/>
                <w:noProof/>
                <w:sz w:val="26"/>
                <w:szCs w:val="26"/>
              </w:rPr>
              <w:t>CHƯƠNG II: PHÂN TÍCH CÔNG NGHỆ</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_Toc226359321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9</w:t>
            </w:r>
            <w:r w:rsidRPr="00187CD6">
              <w:rPr>
                <w:rFonts w:ascii="Times New Roman" w:hAnsi="Times New Roman" w:cs="Times New Roman"/>
                <w:noProof/>
                <w:webHidden/>
                <w:sz w:val="26"/>
                <w:szCs w:val="26"/>
              </w:rPr>
              <w:fldChar w:fldCharType="end"/>
            </w:r>
          </w:hyperlink>
        </w:p>
        <w:p w14:paraId="466D863B" w14:textId="5383B774" w:rsidR="007D4FA9" w:rsidRPr="00187CD6" w:rsidRDefault="007D4FA9">
          <w:pPr>
            <w:pStyle w:val="TOC2"/>
            <w:tabs>
              <w:tab w:val="right" w:leader="dot" w:pos="9061"/>
            </w:tabs>
            <w:rPr>
              <w:rFonts w:ascii="Times New Roman" w:hAnsi="Times New Roman" w:cs="Times New Roman"/>
              <w:noProof/>
              <w:sz w:val="26"/>
              <w:szCs w:val="26"/>
            </w:rPr>
          </w:pPr>
          <w:hyperlink w:anchor="_Toc226359322" w:history="1">
            <w:r w:rsidRPr="00187CD6">
              <w:rPr>
                <w:rStyle w:val="Hyperlink"/>
                <w:rFonts w:ascii="Times New Roman" w:hAnsi="Times New Roman" w:cs="Times New Roman"/>
                <w:noProof/>
                <w:sz w:val="26"/>
                <w:szCs w:val="26"/>
              </w:rPr>
              <w:t>2.1. Flutter &amp; Dart – Nền tảng phát triển đa nền tảng</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_Toc226359322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9</w:t>
            </w:r>
            <w:r w:rsidRPr="00187CD6">
              <w:rPr>
                <w:rFonts w:ascii="Times New Roman" w:hAnsi="Times New Roman" w:cs="Times New Roman"/>
                <w:noProof/>
                <w:webHidden/>
                <w:sz w:val="26"/>
                <w:szCs w:val="26"/>
              </w:rPr>
              <w:fldChar w:fldCharType="end"/>
            </w:r>
          </w:hyperlink>
        </w:p>
        <w:p w14:paraId="72C3589A" w14:textId="4A225C1E" w:rsidR="007D4FA9" w:rsidRPr="00187CD6" w:rsidRDefault="007D4FA9">
          <w:pPr>
            <w:pStyle w:val="TOC2"/>
            <w:tabs>
              <w:tab w:val="right" w:leader="dot" w:pos="9061"/>
            </w:tabs>
            <w:rPr>
              <w:rFonts w:ascii="Times New Roman" w:hAnsi="Times New Roman" w:cs="Times New Roman"/>
              <w:noProof/>
              <w:sz w:val="26"/>
              <w:szCs w:val="26"/>
            </w:rPr>
          </w:pPr>
          <w:hyperlink w:anchor="_Toc226359323" w:history="1">
            <w:r w:rsidRPr="00187CD6">
              <w:rPr>
                <w:rStyle w:val="Hyperlink"/>
                <w:rFonts w:ascii="Times New Roman" w:hAnsi="Times New Roman" w:cs="Times New Roman"/>
                <w:noProof/>
                <w:sz w:val="26"/>
                <w:szCs w:val="26"/>
              </w:rPr>
              <w:t>2.2. Firebase – Hệ sinh thái Backend dịch vụ (BaaS)</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_Toc226359323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9</w:t>
            </w:r>
            <w:r w:rsidRPr="00187CD6">
              <w:rPr>
                <w:rFonts w:ascii="Times New Roman" w:hAnsi="Times New Roman" w:cs="Times New Roman"/>
                <w:noProof/>
                <w:webHidden/>
                <w:sz w:val="26"/>
                <w:szCs w:val="26"/>
              </w:rPr>
              <w:fldChar w:fldCharType="end"/>
            </w:r>
          </w:hyperlink>
        </w:p>
        <w:p w14:paraId="4B2AFD9C" w14:textId="387DEE94" w:rsidR="007D4FA9" w:rsidRPr="00187CD6" w:rsidRDefault="007D4FA9">
          <w:pPr>
            <w:pStyle w:val="TOC2"/>
            <w:tabs>
              <w:tab w:val="right" w:leader="dot" w:pos="9061"/>
            </w:tabs>
            <w:rPr>
              <w:rFonts w:ascii="Times New Roman" w:hAnsi="Times New Roman" w:cs="Times New Roman"/>
              <w:noProof/>
              <w:sz w:val="26"/>
              <w:szCs w:val="26"/>
            </w:rPr>
          </w:pPr>
          <w:hyperlink w:anchor="_Toc226359324" w:history="1">
            <w:r w:rsidRPr="00187CD6">
              <w:rPr>
                <w:rStyle w:val="Hyperlink"/>
                <w:rFonts w:ascii="Times New Roman" w:hAnsi="Times New Roman" w:cs="Times New Roman"/>
                <w:noProof/>
                <w:sz w:val="26"/>
                <w:szCs w:val="26"/>
              </w:rPr>
              <w:t>2.3. Google Gemini AI – Trí tuệ nhân tạo tích hợp</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_Toc226359324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10</w:t>
            </w:r>
            <w:r w:rsidRPr="00187CD6">
              <w:rPr>
                <w:rFonts w:ascii="Times New Roman" w:hAnsi="Times New Roman" w:cs="Times New Roman"/>
                <w:noProof/>
                <w:webHidden/>
                <w:sz w:val="26"/>
                <w:szCs w:val="26"/>
              </w:rPr>
              <w:fldChar w:fldCharType="end"/>
            </w:r>
          </w:hyperlink>
        </w:p>
        <w:p w14:paraId="4B5038A4" w14:textId="0C69D86B" w:rsidR="007D4FA9" w:rsidRPr="00187CD6" w:rsidRDefault="007D4FA9">
          <w:pPr>
            <w:pStyle w:val="TOC2"/>
            <w:tabs>
              <w:tab w:val="right" w:leader="dot" w:pos="9061"/>
            </w:tabs>
            <w:rPr>
              <w:rFonts w:ascii="Times New Roman" w:hAnsi="Times New Roman" w:cs="Times New Roman"/>
              <w:noProof/>
              <w:sz w:val="26"/>
              <w:szCs w:val="26"/>
            </w:rPr>
          </w:pPr>
          <w:hyperlink w:anchor="_Toc226359325" w:history="1">
            <w:r w:rsidRPr="00187CD6">
              <w:rPr>
                <w:rStyle w:val="Hyperlink"/>
                <w:rFonts w:ascii="Times New Roman" w:hAnsi="Times New Roman" w:cs="Times New Roman"/>
                <w:noProof/>
                <w:sz w:val="26"/>
                <w:szCs w:val="26"/>
              </w:rPr>
              <w:t>2.4. Google ML Kit – Nhận diện văn bản (OCR)</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_Toc226359325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10</w:t>
            </w:r>
            <w:r w:rsidRPr="00187CD6">
              <w:rPr>
                <w:rFonts w:ascii="Times New Roman" w:hAnsi="Times New Roman" w:cs="Times New Roman"/>
                <w:noProof/>
                <w:webHidden/>
                <w:sz w:val="26"/>
                <w:szCs w:val="26"/>
              </w:rPr>
              <w:fldChar w:fldCharType="end"/>
            </w:r>
          </w:hyperlink>
        </w:p>
        <w:p w14:paraId="5F99C5CA" w14:textId="4671F012" w:rsidR="007D4FA9" w:rsidRPr="00187CD6" w:rsidRDefault="007D4FA9">
          <w:pPr>
            <w:pStyle w:val="TOC2"/>
            <w:tabs>
              <w:tab w:val="right" w:leader="dot" w:pos="9061"/>
            </w:tabs>
            <w:rPr>
              <w:rFonts w:ascii="Times New Roman" w:hAnsi="Times New Roman" w:cs="Times New Roman"/>
              <w:noProof/>
              <w:sz w:val="26"/>
              <w:szCs w:val="26"/>
            </w:rPr>
          </w:pPr>
          <w:hyperlink w:anchor="_Toc226359326" w:history="1">
            <w:r w:rsidRPr="00187CD6">
              <w:rPr>
                <w:rStyle w:val="Hyperlink"/>
                <w:rFonts w:ascii="Times New Roman" w:hAnsi="Times New Roman" w:cs="Times New Roman"/>
                <w:noProof/>
                <w:sz w:val="26"/>
                <w:szCs w:val="26"/>
              </w:rPr>
              <w:t>2.5. Bảng tổng hợp toàn bộ thư viện sử dụng</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_Toc226359326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11</w:t>
            </w:r>
            <w:r w:rsidRPr="00187CD6">
              <w:rPr>
                <w:rFonts w:ascii="Times New Roman" w:hAnsi="Times New Roman" w:cs="Times New Roman"/>
                <w:noProof/>
                <w:webHidden/>
                <w:sz w:val="26"/>
                <w:szCs w:val="26"/>
              </w:rPr>
              <w:fldChar w:fldCharType="end"/>
            </w:r>
          </w:hyperlink>
        </w:p>
        <w:p w14:paraId="2945CAE6" w14:textId="3AF27523" w:rsidR="007D4FA9" w:rsidRPr="00187CD6" w:rsidRDefault="007D4FA9">
          <w:pPr>
            <w:pStyle w:val="TOC1"/>
            <w:tabs>
              <w:tab w:val="right" w:leader="dot" w:pos="9061"/>
            </w:tabs>
            <w:rPr>
              <w:rFonts w:ascii="Times New Roman" w:hAnsi="Times New Roman" w:cs="Times New Roman"/>
              <w:noProof/>
              <w:sz w:val="26"/>
              <w:szCs w:val="26"/>
            </w:rPr>
          </w:pPr>
          <w:hyperlink w:anchor="_Toc226359327" w:history="1">
            <w:r w:rsidRPr="00187CD6">
              <w:rPr>
                <w:rStyle w:val="Hyperlink"/>
                <w:rFonts w:ascii="Times New Roman" w:hAnsi="Times New Roman" w:cs="Times New Roman"/>
                <w:noProof/>
                <w:sz w:val="26"/>
                <w:szCs w:val="26"/>
              </w:rPr>
              <w:t>CHƯƠNG III: THIẾT KẾ HỆ THỐNG</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_Toc226359327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13</w:t>
            </w:r>
            <w:r w:rsidRPr="00187CD6">
              <w:rPr>
                <w:rFonts w:ascii="Times New Roman" w:hAnsi="Times New Roman" w:cs="Times New Roman"/>
                <w:noProof/>
                <w:webHidden/>
                <w:sz w:val="26"/>
                <w:szCs w:val="26"/>
              </w:rPr>
              <w:fldChar w:fldCharType="end"/>
            </w:r>
          </w:hyperlink>
        </w:p>
        <w:p w14:paraId="75859E56" w14:textId="32E43B31" w:rsidR="007D4FA9" w:rsidRPr="00187CD6" w:rsidRDefault="007D4FA9">
          <w:pPr>
            <w:pStyle w:val="TOC2"/>
            <w:tabs>
              <w:tab w:val="right" w:leader="dot" w:pos="9061"/>
            </w:tabs>
            <w:rPr>
              <w:rFonts w:ascii="Times New Roman" w:hAnsi="Times New Roman" w:cs="Times New Roman"/>
              <w:noProof/>
              <w:sz w:val="26"/>
              <w:szCs w:val="26"/>
            </w:rPr>
          </w:pPr>
          <w:hyperlink w:anchor="_Toc226359328" w:history="1">
            <w:r w:rsidRPr="00187CD6">
              <w:rPr>
                <w:rStyle w:val="Hyperlink"/>
                <w:rFonts w:ascii="Times New Roman" w:hAnsi="Times New Roman" w:cs="Times New Roman"/>
                <w:noProof/>
                <w:sz w:val="26"/>
                <w:szCs w:val="26"/>
              </w:rPr>
              <w:t>3.1. Kiến trúc tổng thể ứng dụng</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_Toc226359328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13</w:t>
            </w:r>
            <w:r w:rsidRPr="00187CD6">
              <w:rPr>
                <w:rFonts w:ascii="Times New Roman" w:hAnsi="Times New Roman" w:cs="Times New Roman"/>
                <w:noProof/>
                <w:webHidden/>
                <w:sz w:val="26"/>
                <w:szCs w:val="26"/>
              </w:rPr>
              <w:fldChar w:fldCharType="end"/>
            </w:r>
          </w:hyperlink>
        </w:p>
        <w:p w14:paraId="22183FB5" w14:textId="68F5EE19" w:rsidR="007D4FA9" w:rsidRPr="00187CD6" w:rsidRDefault="007D4FA9">
          <w:pPr>
            <w:pStyle w:val="TOC2"/>
            <w:tabs>
              <w:tab w:val="right" w:leader="dot" w:pos="9061"/>
            </w:tabs>
            <w:rPr>
              <w:rFonts w:ascii="Times New Roman" w:hAnsi="Times New Roman" w:cs="Times New Roman"/>
              <w:noProof/>
              <w:sz w:val="26"/>
              <w:szCs w:val="26"/>
            </w:rPr>
          </w:pPr>
          <w:hyperlink w:anchor="_Toc226359329" w:history="1">
            <w:r w:rsidRPr="00187CD6">
              <w:rPr>
                <w:rStyle w:val="Hyperlink"/>
                <w:rFonts w:ascii="Times New Roman" w:hAnsi="Times New Roman" w:cs="Times New Roman"/>
                <w:noProof/>
                <w:sz w:val="26"/>
                <w:szCs w:val="26"/>
              </w:rPr>
              <w:t>3.2. Cấu trúc thư mục dự án</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_Toc226359329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13</w:t>
            </w:r>
            <w:r w:rsidRPr="00187CD6">
              <w:rPr>
                <w:rFonts w:ascii="Times New Roman" w:hAnsi="Times New Roman" w:cs="Times New Roman"/>
                <w:noProof/>
                <w:webHidden/>
                <w:sz w:val="26"/>
                <w:szCs w:val="26"/>
              </w:rPr>
              <w:fldChar w:fldCharType="end"/>
            </w:r>
          </w:hyperlink>
        </w:p>
        <w:p w14:paraId="1750BCFA" w14:textId="75E81F1F" w:rsidR="007D4FA9" w:rsidRPr="00187CD6" w:rsidRDefault="007D4FA9">
          <w:pPr>
            <w:pStyle w:val="TOC2"/>
            <w:tabs>
              <w:tab w:val="right" w:leader="dot" w:pos="9061"/>
            </w:tabs>
            <w:rPr>
              <w:rFonts w:ascii="Times New Roman" w:hAnsi="Times New Roman" w:cs="Times New Roman"/>
              <w:noProof/>
              <w:sz w:val="26"/>
              <w:szCs w:val="26"/>
            </w:rPr>
          </w:pPr>
          <w:hyperlink w:anchor="_Toc226359330" w:history="1">
            <w:r w:rsidRPr="00187CD6">
              <w:rPr>
                <w:rStyle w:val="Hyperlink"/>
                <w:rFonts w:ascii="Times New Roman" w:hAnsi="Times New Roman" w:cs="Times New Roman"/>
                <w:noProof/>
                <w:sz w:val="26"/>
                <w:szCs w:val="26"/>
              </w:rPr>
              <w:t>3.3. Thiết kế cơ sở dữ liệu Cloud Firestore</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_Toc226359330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14</w:t>
            </w:r>
            <w:r w:rsidRPr="00187CD6">
              <w:rPr>
                <w:rFonts w:ascii="Times New Roman" w:hAnsi="Times New Roman" w:cs="Times New Roman"/>
                <w:noProof/>
                <w:webHidden/>
                <w:sz w:val="26"/>
                <w:szCs w:val="26"/>
              </w:rPr>
              <w:fldChar w:fldCharType="end"/>
            </w:r>
          </w:hyperlink>
        </w:p>
        <w:p w14:paraId="0F6E7B78" w14:textId="2342A24E" w:rsidR="007D4FA9" w:rsidRPr="00187CD6" w:rsidRDefault="007D4FA9">
          <w:pPr>
            <w:pStyle w:val="TOC2"/>
            <w:tabs>
              <w:tab w:val="right" w:leader="dot" w:pos="9061"/>
            </w:tabs>
            <w:rPr>
              <w:rFonts w:ascii="Times New Roman" w:hAnsi="Times New Roman" w:cs="Times New Roman"/>
              <w:noProof/>
              <w:sz w:val="26"/>
              <w:szCs w:val="26"/>
            </w:rPr>
          </w:pPr>
          <w:hyperlink w:anchor="_Toc226359331" w:history="1">
            <w:r w:rsidRPr="00187CD6">
              <w:rPr>
                <w:rStyle w:val="Hyperlink"/>
                <w:rFonts w:ascii="Times New Roman" w:hAnsi="Times New Roman" w:cs="Times New Roman"/>
                <w:noProof/>
                <w:sz w:val="26"/>
                <w:szCs w:val="26"/>
              </w:rPr>
              <w:t>3.4. Thiết kế luồng xử lý dữ liệu (Data Flow)</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_Toc226359331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15</w:t>
            </w:r>
            <w:r w:rsidRPr="00187CD6">
              <w:rPr>
                <w:rFonts w:ascii="Times New Roman" w:hAnsi="Times New Roman" w:cs="Times New Roman"/>
                <w:noProof/>
                <w:webHidden/>
                <w:sz w:val="26"/>
                <w:szCs w:val="26"/>
              </w:rPr>
              <w:fldChar w:fldCharType="end"/>
            </w:r>
          </w:hyperlink>
        </w:p>
        <w:p w14:paraId="1C836A5C" w14:textId="5456DBAF" w:rsidR="007D4FA9" w:rsidRPr="00187CD6" w:rsidRDefault="007D4FA9">
          <w:pPr>
            <w:pStyle w:val="TOC2"/>
            <w:tabs>
              <w:tab w:val="right" w:leader="dot" w:pos="9061"/>
            </w:tabs>
            <w:rPr>
              <w:rFonts w:ascii="Times New Roman" w:hAnsi="Times New Roman" w:cs="Times New Roman"/>
              <w:noProof/>
              <w:sz w:val="26"/>
              <w:szCs w:val="26"/>
            </w:rPr>
          </w:pPr>
          <w:hyperlink w:anchor="_Toc226359332" w:history="1">
            <w:r w:rsidRPr="00187CD6">
              <w:rPr>
                <w:rStyle w:val="Hyperlink"/>
                <w:rFonts w:ascii="Times New Roman" w:hAnsi="Times New Roman" w:cs="Times New Roman"/>
                <w:noProof/>
                <w:sz w:val="26"/>
                <w:szCs w:val="26"/>
              </w:rPr>
              <w:t>3.5. Thiết kế giao diện người dùng (UI/UX)</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_Toc226359332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15</w:t>
            </w:r>
            <w:r w:rsidRPr="00187CD6">
              <w:rPr>
                <w:rFonts w:ascii="Times New Roman" w:hAnsi="Times New Roman" w:cs="Times New Roman"/>
                <w:noProof/>
                <w:webHidden/>
                <w:sz w:val="26"/>
                <w:szCs w:val="26"/>
              </w:rPr>
              <w:fldChar w:fldCharType="end"/>
            </w:r>
          </w:hyperlink>
        </w:p>
        <w:p w14:paraId="78941500" w14:textId="05B90360" w:rsidR="007D4FA9" w:rsidRPr="00187CD6" w:rsidRDefault="007D4FA9">
          <w:pPr>
            <w:pStyle w:val="TOC2"/>
            <w:tabs>
              <w:tab w:val="right" w:leader="dot" w:pos="9061"/>
            </w:tabs>
            <w:rPr>
              <w:rFonts w:ascii="Times New Roman" w:hAnsi="Times New Roman" w:cs="Times New Roman"/>
              <w:noProof/>
              <w:sz w:val="26"/>
              <w:szCs w:val="26"/>
            </w:rPr>
          </w:pPr>
          <w:hyperlink w:anchor="_Toc226359333" w:history="1">
            <w:r w:rsidRPr="00187CD6">
              <w:rPr>
                <w:rStyle w:val="Hyperlink"/>
                <w:rFonts w:ascii="Times New Roman" w:hAnsi="Times New Roman" w:cs="Times New Roman"/>
                <w:noProof/>
                <w:sz w:val="26"/>
                <w:szCs w:val="26"/>
              </w:rPr>
              <w:t>3.6. Hệ thống lưu trữ lai (Hybrid Storage System)</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_Toc226359333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16</w:t>
            </w:r>
            <w:r w:rsidRPr="00187CD6">
              <w:rPr>
                <w:rFonts w:ascii="Times New Roman" w:hAnsi="Times New Roman" w:cs="Times New Roman"/>
                <w:noProof/>
                <w:webHidden/>
                <w:sz w:val="26"/>
                <w:szCs w:val="26"/>
              </w:rPr>
              <w:fldChar w:fldCharType="end"/>
            </w:r>
          </w:hyperlink>
        </w:p>
        <w:p w14:paraId="63F68913" w14:textId="4E2AEAC9" w:rsidR="007D4FA9" w:rsidRPr="00187CD6" w:rsidRDefault="007D4FA9">
          <w:pPr>
            <w:pStyle w:val="TOC1"/>
            <w:tabs>
              <w:tab w:val="right" w:leader="dot" w:pos="9061"/>
            </w:tabs>
            <w:rPr>
              <w:rFonts w:ascii="Times New Roman" w:hAnsi="Times New Roman" w:cs="Times New Roman"/>
              <w:noProof/>
              <w:sz w:val="26"/>
              <w:szCs w:val="26"/>
            </w:rPr>
          </w:pPr>
          <w:hyperlink w:anchor="_Toc226359334" w:history="1">
            <w:r w:rsidRPr="00187CD6">
              <w:rPr>
                <w:rStyle w:val="Hyperlink"/>
                <w:rFonts w:ascii="Times New Roman" w:hAnsi="Times New Roman" w:cs="Times New Roman"/>
                <w:noProof/>
                <w:sz w:val="26"/>
                <w:szCs w:val="26"/>
              </w:rPr>
              <w:t>CHƯƠNG IV: MÔ TẢ CHỨC NĂNG CHI TIẾT</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_Toc226359334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17</w:t>
            </w:r>
            <w:r w:rsidRPr="00187CD6">
              <w:rPr>
                <w:rFonts w:ascii="Times New Roman" w:hAnsi="Times New Roman" w:cs="Times New Roman"/>
                <w:noProof/>
                <w:webHidden/>
                <w:sz w:val="26"/>
                <w:szCs w:val="26"/>
              </w:rPr>
              <w:fldChar w:fldCharType="end"/>
            </w:r>
          </w:hyperlink>
        </w:p>
        <w:p w14:paraId="03F58349" w14:textId="007AAB2C" w:rsidR="007D4FA9" w:rsidRPr="00187CD6" w:rsidRDefault="007D4FA9">
          <w:pPr>
            <w:pStyle w:val="TOC2"/>
            <w:tabs>
              <w:tab w:val="right" w:leader="dot" w:pos="9061"/>
            </w:tabs>
            <w:rPr>
              <w:rFonts w:ascii="Times New Roman" w:hAnsi="Times New Roman" w:cs="Times New Roman"/>
              <w:noProof/>
              <w:sz w:val="26"/>
              <w:szCs w:val="26"/>
            </w:rPr>
          </w:pPr>
          <w:hyperlink w:anchor="_Toc226359335" w:history="1">
            <w:r w:rsidRPr="00187CD6">
              <w:rPr>
                <w:rStyle w:val="Hyperlink"/>
                <w:rFonts w:ascii="Times New Roman" w:hAnsi="Times New Roman" w:cs="Times New Roman"/>
                <w:noProof/>
                <w:sz w:val="26"/>
                <w:szCs w:val="26"/>
              </w:rPr>
              <w:t>4.1. Hệ thống Xác thực người dùng (auth_screen.dart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_Toc226359335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17</w:t>
            </w:r>
            <w:r w:rsidRPr="00187CD6">
              <w:rPr>
                <w:rFonts w:ascii="Times New Roman" w:hAnsi="Times New Roman" w:cs="Times New Roman"/>
                <w:noProof/>
                <w:webHidden/>
                <w:sz w:val="26"/>
                <w:szCs w:val="26"/>
              </w:rPr>
              <w:fldChar w:fldCharType="end"/>
            </w:r>
          </w:hyperlink>
        </w:p>
        <w:p w14:paraId="7CBA31C7" w14:textId="55CECBA6" w:rsidR="007D4FA9" w:rsidRPr="00187CD6" w:rsidRDefault="007D4FA9">
          <w:pPr>
            <w:pStyle w:val="TOC2"/>
            <w:tabs>
              <w:tab w:val="right" w:leader="dot" w:pos="9061"/>
            </w:tabs>
            <w:rPr>
              <w:rFonts w:ascii="Times New Roman" w:hAnsi="Times New Roman" w:cs="Times New Roman"/>
              <w:noProof/>
              <w:sz w:val="26"/>
              <w:szCs w:val="26"/>
            </w:rPr>
          </w:pPr>
          <w:hyperlink w:anchor="_Toc226359336" w:history="1">
            <w:r w:rsidRPr="00187CD6">
              <w:rPr>
                <w:rStyle w:val="Hyperlink"/>
                <w:rFonts w:ascii="Times New Roman" w:hAnsi="Times New Roman" w:cs="Times New Roman"/>
                <w:noProof/>
                <w:sz w:val="26"/>
                <w:szCs w:val="26"/>
              </w:rPr>
              <w:t>4.2. Dashboard – Trang chủ (dashboard_screen.dart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_Toc226359336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17</w:t>
            </w:r>
            <w:r w:rsidRPr="00187CD6">
              <w:rPr>
                <w:rFonts w:ascii="Times New Roman" w:hAnsi="Times New Roman" w:cs="Times New Roman"/>
                <w:noProof/>
                <w:webHidden/>
                <w:sz w:val="26"/>
                <w:szCs w:val="26"/>
              </w:rPr>
              <w:fldChar w:fldCharType="end"/>
            </w:r>
          </w:hyperlink>
        </w:p>
        <w:p w14:paraId="0E148A38" w14:textId="13377FC1" w:rsidR="007D4FA9" w:rsidRPr="00187CD6" w:rsidRDefault="007D4FA9">
          <w:pPr>
            <w:pStyle w:val="TOC2"/>
            <w:tabs>
              <w:tab w:val="right" w:leader="dot" w:pos="9061"/>
            </w:tabs>
            <w:rPr>
              <w:rFonts w:ascii="Times New Roman" w:hAnsi="Times New Roman" w:cs="Times New Roman"/>
              <w:noProof/>
              <w:sz w:val="26"/>
              <w:szCs w:val="26"/>
            </w:rPr>
          </w:pPr>
          <w:hyperlink w:anchor="_Toc226359337" w:history="1">
            <w:r w:rsidRPr="00187CD6">
              <w:rPr>
                <w:rStyle w:val="Hyperlink"/>
                <w:rFonts w:ascii="Times New Roman" w:hAnsi="Times New Roman" w:cs="Times New Roman"/>
                <w:noProof/>
                <w:sz w:val="26"/>
                <w:szCs w:val="26"/>
              </w:rPr>
              <w:t>4.3. Quản lý Bài tập &amp; Deadline (task_list_screen.dart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_Toc226359337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18</w:t>
            </w:r>
            <w:r w:rsidRPr="00187CD6">
              <w:rPr>
                <w:rFonts w:ascii="Times New Roman" w:hAnsi="Times New Roman" w:cs="Times New Roman"/>
                <w:noProof/>
                <w:webHidden/>
                <w:sz w:val="26"/>
                <w:szCs w:val="26"/>
              </w:rPr>
              <w:fldChar w:fldCharType="end"/>
            </w:r>
          </w:hyperlink>
        </w:p>
        <w:p w14:paraId="4507419D" w14:textId="75AAFE1D" w:rsidR="007D4FA9" w:rsidRPr="00187CD6" w:rsidRDefault="007D4FA9">
          <w:pPr>
            <w:pStyle w:val="TOC2"/>
            <w:tabs>
              <w:tab w:val="right" w:leader="dot" w:pos="9061"/>
            </w:tabs>
            <w:rPr>
              <w:rFonts w:ascii="Times New Roman" w:hAnsi="Times New Roman" w:cs="Times New Roman"/>
              <w:noProof/>
              <w:sz w:val="26"/>
              <w:szCs w:val="26"/>
            </w:rPr>
          </w:pPr>
          <w:hyperlink w:anchor="_Toc226359338" w:history="1">
            <w:r w:rsidRPr="00187CD6">
              <w:rPr>
                <w:rStyle w:val="Hyperlink"/>
                <w:rFonts w:ascii="Times New Roman" w:hAnsi="Times New Roman" w:cs="Times New Roman"/>
                <w:noProof/>
                <w:sz w:val="26"/>
                <w:szCs w:val="26"/>
              </w:rPr>
              <w:t>4.4. Lịch thi &amp; Đếm ngược real-time (exam_schedule_screen.dart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_Toc226359338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19</w:t>
            </w:r>
            <w:r w:rsidRPr="00187CD6">
              <w:rPr>
                <w:rFonts w:ascii="Times New Roman" w:hAnsi="Times New Roman" w:cs="Times New Roman"/>
                <w:noProof/>
                <w:webHidden/>
                <w:sz w:val="26"/>
                <w:szCs w:val="26"/>
              </w:rPr>
              <w:fldChar w:fldCharType="end"/>
            </w:r>
          </w:hyperlink>
        </w:p>
        <w:p w14:paraId="426CF183" w14:textId="23FD650D" w:rsidR="007D4FA9" w:rsidRPr="00187CD6" w:rsidRDefault="007D4FA9">
          <w:pPr>
            <w:pStyle w:val="TOC2"/>
            <w:tabs>
              <w:tab w:val="right" w:leader="dot" w:pos="9061"/>
            </w:tabs>
            <w:rPr>
              <w:rFonts w:ascii="Times New Roman" w:hAnsi="Times New Roman" w:cs="Times New Roman"/>
              <w:noProof/>
              <w:sz w:val="26"/>
              <w:szCs w:val="26"/>
            </w:rPr>
          </w:pPr>
          <w:hyperlink w:anchor="_Toc226359339" w:history="1">
            <w:r w:rsidRPr="00187CD6">
              <w:rPr>
                <w:rStyle w:val="Hyperlink"/>
                <w:rFonts w:ascii="Times New Roman" w:hAnsi="Times New Roman" w:cs="Times New Roman"/>
                <w:noProof/>
                <w:sz w:val="26"/>
                <w:szCs w:val="26"/>
              </w:rPr>
              <w:t>4.5. Trung tâm Công cụ (tools_grid_screen.dart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_Toc226359339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19</w:t>
            </w:r>
            <w:r w:rsidRPr="00187CD6">
              <w:rPr>
                <w:rFonts w:ascii="Times New Roman" w:hAnsi="Times New Roman" w:cs="Times New Roman"/>
                <w:noProof/>
                <w:webHidden/>
                <w:sz w:val="26"/>
                <w:szCs w:val="26"/>
              </w:rPr>
              <w:fldChar w:fldCharType="end"/>
            </w:r>
          </w:hyperlink>
        </w:p>
        <w:p w14:paraId="687A0162" w14:textId="4E47DD69" w:rsidR="007D4FA9" w:rsidRPr="00187CD6" w:rsidRDefault="007D4FA9">
          <w:pPr>
            <w:pStyle w:val="TOC2"/>
            <w:tabs>
              <w:tab w:val="right" w:leader="dot" w:pos="9061"/>
            </w:tabs>
            <w:rPr>
              <w:rFonts w:ascii="Times New Roman" w:hAnsi="Times New Roman" w:cs="Times New Roman"/>
              <w:noProof/>
              <w:sz w:val="26"/>
              <w:szCs w:val="26"/>
            </w:rPr>
          </w:pPr>
          <w:hyperlink w:anchor="_Toc226359340" w:history="1">
            <w:r w:rsidRPr="00187CD6">
              <w:rPr>
                <w:rStyle w:val="Hyperlink"/>
                <w:rFonts w:ascii="Times New Roman" w:hAnsi="Times New Roman" w:cs="Times New Roman"/>
                <w:noProof/>
                <w:sz w:val="26"/>
                <w:szCs w:val="26"/>
              </w:rPr>
              <w:t>4.6. Pomodoro Timer (pomodoro_screen.dart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_Toc226359340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20</w:t>
            </w:r>
            <w:r w:rsidRPr="00187CD6">
              <w:rPr>
                <w:rFonts w:ascii="Times New Roman" w:hAnsi="Times New Roman" w:cs="Times New Roman"/>
                <w:noProof/>
                <w:webHidden/>
                <w:sz w:val="26"/>
                <w:szCs w:val="26"/>
              </w:rPr>
              <w:fldChar w:fldCharType="end"/>
            </w:r>
          </w:hyperlink>
        </w:p>
        <w:p w14:paraId="2B9401CA" w14:textId="1D75B69F" w:rsidR="007D4FA9" w:rsidRPr="00187CD6" w:rsidRDefault="007D4FA9">
          <w:pPr>
            <w:pStyle w:val="TOC2"/>
            <w:tabs>
              <w:tab w:val="right" w:leader="dot" w:pos="9061"/>
            </w:tabs>
            <w:rPr>
              <w:rFonts w:ascii="Times New Roman" w:hAnsi="Times New Roman" w:cs="Times New Roman"/>
              <w:noProof/>
              <w:sz w:val="26"/>
              <w:szCs w:val="26"/>
            </w:rPr>
          </w:pPr>
          <w:hyperlink w:anchor="_Toc226359341" w:history="1">
            <w:r w:rsidRPr="00187CD6">
              <w:rPr>
                <w:rStyle w:val="Hyperlink"/>
                <w:rFonts w:ascii="Times New Roman" w:hAnsi="Times New Roman" w:cs="Times New Roman"/>
                <w:noProof/>
                <w:sz w:val="26"/>
                <w:szCs w:val="26"/>
              </w:rPr>
              <w:t>4.7. Sổ tay Ghi chú (note_screen.dart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_Toc226359341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20</w:t>
            </w:r>
            <w:r w:rsidRPr="00187CD6">
              <w:rPr>
                <w:rFonts w:ascii="Times New Roman" w:hAnsi="Times New Roman" w:cs="Times New Roman"/>
                <w:noProof/>
                <w:webHidden/>
                <w:sz w:val="26"/>
                <w:szCs w:val="26"/>
              </w:rPr>
              <w:fldChar w:fldCharType="end"/>
            </w:r>
          </w:hyperlink>
        </w:p>
        <w:p w14:paraId="68157F84" w14:textId="39901FE8" w:rsidR="007D4FA9" w:rsidRPr="00187CD6" w:rsidRDefault="007D4FA9">
          <w:pPr>
            <w:pStyle w:val="TOC2"/>
            <w:tabs>
              <w:tab w:val="right" w:leader="dot" w:pos="9061"/>
            </w:tabs>
            <w:rPr>
              <w:rFonts w:ascii="Times New Roman" w:hAnsi="Times New Roman" w:cs="Times New Roman"/>
              <w:noProof/>
              <w:sz w:val="26"/>
              <w:szCs w:val="26"/>
            </w:rPr>
          </w:pPr>
          <w:hyperlink w:anchor="_Toc226359342" w:history="1">
            <w:r w:rsidRPr="00187CD6">
              <w:rPr>
                <w:rStyle w:val="Hyperlink"/>
                <w:rFonts w:ascii="Times New Roman" w:hAnsi="Times New Roman" w:cs="Times New Roman"/>
                <w:noProof/>
                <w:sz w:val="26"/>
                <w:szCs w:val="26"/>
              </w:rPr>
              <w:t>4.8. Thời khóa biểu dạng tab (timetable_screen.dart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_Toc226359342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21</w:t>
            </w:r>
            <w:r w:rsidRPr="00187CD6">
              <w:rPr>
                <w:rFonts w:ascii="Times New Roman" w:hAnsi="Times New Roman" w:cs="Times New Roman"/>
                <w:noProof/>
                <w:webHidden/>
                <w:sz w:val="26"/>
                <w:szCs w:val="26"/>
              </w:rPr>
              <w:fldChar w:fldCharType="end"/>
            </w:r>
          </w:hyperlink>
        </w:p>
        <w:p w14:paraId="1BC9E2B1" w14:textId="44E06AD3" w:rsidR="007D4FA9" w:rsidRPr="00187CD6" w:rsidRDefault="007D4FA9">
          <w:pPr>
            <w:pStyle w:val="TOC2"/>
            <w:tabs>
              <w:tab w:val="right" w:leader="dot" w:pos="9061"/>
            </w:tabs>
            <w:rPr>
              <w:rFonts w:ascii="Times New Roman" w:hAnsi="Times New Roman" w:cs="Times New Roman"/>
              <w:noProof/>
              <w:sz w:val="26"/>
              <w:szCs w:val="26"/>
            </w:rPr>
          </w:pPr>
          <w:hyperlink w:anchor="_Toc226359343" w:history="1">
            <w:r w:rsidRPr="00187CD6">
              <w:rPr>
                <w:rStyle w:val="Hyperlink"/>
                <w:rFonts w:ascii="Times New Roman" w:hAnsi="Times New Roman" w:cs="Times New Roman"/>
                <w:noProof/>
                <w:sz w:val="26"/>
                <w:szCs w:val="26"/>
              </w:rPr>
              <w:t>4.9. Tính điểm GPA tích lũy (gpa_screen.dart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_Toc226359343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21</w:t>
            </w:r>
            <w:r w:rsidRPr="00187CD6">
              <w:rPr>
                <w:rFonts w:ascii="Times New Roman" w:hAnsi="Times New Roman" w:cs="Times New Roman"/>
                <w:noProof/>
                <w:webHidden/>
                <w:sz w:val="26"/>
                <w:szCs w:val="26"/>
              </w:rPr>
              <w:fldChar w:fldCharType="end"/>
            </w:r>
          </w:hyperlink>
        </w:p>
        <w:p w14:paraId="2B0A5DD2" w14:textId="6C8F6550" w:rsidR="007D4FA9" w:rsidRPr="00187CD6" w:rsidRDefault="007D4FA9">
          <w:pPr>
            <w:pStyle w:val="TOC2"/>
            <w:tabs>
              <w:tab w:val="right" w:leader="dot" w:pos="9061"/>
            </w:tabs>
            <w:rPr>
              <w:rFonts w:ascii="Times New Roman" w:hAnsi="Times New Roman" w:cs="Times New Roman"/>
              <w:noProof/>
              <w:sz w:val="26"/>
              <w:szCs w:val="26"/>
            </w:rPr>
          </w:pPr>
          <w:hyperlink w:anchor="_Toc226359344" w:history="1">
            <w:r w:rsidRPr="00187CD6">
              <w:rPr>
                <w:rStyle w:val="Hyperlink"/>
                <w:rFonts w:ascii="Times New Roman" w:hAnsi="Times New Roman" w:cs="Times New Roman"/>
                <w:noProof/>
                <w:sz w:val="26"/>
                <w:szCs w:val="26"/>
              </w:rPr>
              <w:t>4.10. Quản lý vắng học (attendance_screen.dart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_Toc226359344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22</w:t>
            </w:r>
            <w:r w:rsidRPr="00187CD6">
              <w:rPr>
                <w:rFonts w:ascii="Times New Roman" w:hAnsi="Times New Roman" w:cs="Times New Roman"/>
                <w:noProof/>
                <w:webHidden/>
                <w:sz w:val="26"/>
                <w:szCs w:val="26"/>
              </w:rPr>
              <w:fldChar w:fldCharType="end"/>
            </w:r>
          </w:hyperlink>
        </w:p>
        <w:p w14:paraId="47BDF9A3" w14:textId="1D33C036" w:rsidR="007D4FA9" w:rsidRPr="00187CD6" w:rsidRDefault="007D4FA9">
          <w:pPr>
            <w:pStyle w:val="TOC2"/>
            <w:tabs>
              <w:tab w:val="right" w:leader="dot" w:pos="9061"/>
            </w:tabs>
            <w:rPr>
              <w:rFonts w:ascii="Times New Roman" w:hAnsi="Times New Roman" w:cs="Times New Roman"/>
              <w:noProof/>
              <w:sz w:val="26"/>
              <w:szCs w:val="26"/>
            </w:rPr>
          </w:pPr>
          <w:hyperlink w:anchor="_Toc226359345" w:history="1">
            <w:r w:rsidRPr="00187CD6">
              <w:rPr>
                <w:rStyle w:val="Hyperlink"/>
                <w:rFonts w:ascii="Times New Roman" w:hAnsi="Times New Roman" w:cs="Times New Roman"/>
                <w:noProof/>
                <w:sz w:val="26"/>
                <w:szCs w:val="26"/>
              </w:rPr>
              <w:t>4.11. Trợ lý AI Study Buddy (ai_chat_screen.dart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_Toc226359345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22</w:t>
            </w:r>
            <w:r w:rsidRPr="00187CD6">
              <w:rPr>
                <w:rFonts w:ascii="Times New Roman" w:hAnsi="Times New Roman" w:cs="Times New Roman"/>
                <w:noProof/>
                <w:webHidden/>
                <w:sz w:val="26"/>
                <w:szCs w:val="26"/>
              </w:rPr>
              <w:fldChar w:fldCharType="end"/>
            </w:r>
          </w:hyperlink>
        </w:p>
        <w:p w14:paraId="5E1EAC78" w14:textId="6DAB60A7" w:rsidR="007D4FA9" w:rsidRPr="00187CD6" w:rsidRDefault="007D4FA9">
          <w:pPr>
            <w:pStyle w:val="TOC2"/>
            <w:tabs>
              <w:tab w:val="right" w:leader="dot" w:pos="9061"/>
            </w:tabs>
            <w:rPr>
              <w:rFonts w:ascii="Times New Roman" w:hAnsi="Times New Roman" w:cs="Times New Roman"/>
              <w:noProof/>
              <w:sz w:val="26"/>
              <w:szCs w:val="26"/>
            </w:rPr>
          </w:pPr>
          <w:hyperlink w:anchor="_Toc226359346" w:history="1">
            <w:r w:rsidRPr="00187CD6">
              <w:rPr>
                <w:rStyle w:val="Hyperlink"/>
                <w:rFonts w:ascii="Times New Roman" w:hAnsi="Times New Roman" w:cs="Times New Roman"/>
                <w:noProof/>
                <w:sz w:val="26"/>
                <w:szCs w:val="26"/>
              </w:rPr>
              <w:t>4.12. Đồng bộ Portal VHU (import_portal_screen.dart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_Toc226359346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24</w:t>
            </w:r>
            <w:r w:rsidRPr="00187CD6">
              <w:rPr>
                <w:rFonts w:ascii="Times New Roman" w:hAnsi="Times New Roman" w:cs="Times New Roman"/>
                <w:noProof/>
                <w:webHidden/>
                <w:sz w:val="26"/>
                <w:szCs w:val="26"/>
              </w:rPr>
              <w:fldChar w:fldCharType="end"/>
            </w:r>
          </w:hyperlink>
        </w:p>
        <w:p w14:paraId="59CB51A8" w14:textId="596E62F0" w:rsidR="007D4FA9" w:rsidRPr="00187CD6" w:rsidRDefault="007D4FA9">
          <w:pPr>
            <w:pStyle w:val="TOC2"/>
            <w:tabs>
              <w:tab w:val="right" w:leader="dot" w:pos="9061"/>
            </w:tabs>
            <w:rPr>
              <w:rFonts w:ascii="Times New Roman" w:hAnsi="Times New Roman" w:cs="Times New Roman"/>
              <w:noProof/>
              <w:sz w:val="26"/>
              <w:szCs w:val="26"/>
            </w:rPr>
          </w:pPr>
          <w:hyperlink w:anchor="_Toc226359347" w:history="1">
            <w:r w:rsidRPr="00187CD6">
              <w:rPr>
                <w:rStyle w:val="Hyperlink"/>
                <w:rFonts w:ascii="Times New Roman" w:hAnsi="Times New Roman" w:cs="Times New Roman"/>
                <w:noProof/>
                <w:sz w:val="26"/>
                <w:szCs w:val="26"/>
              </w:rPr>
              <w:t>4.13. Navigation &amp; Theme System (main_navigation.dart )</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_Toc226359347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24</w:t>
            </w:r>
            <w:r w:rsidRPr="00187CD6">
              <w:rPr>
                <w:rFonts w:ascii="Times New Roman" w:hAnsi="Times New Roman" w:cs="Times New Roman"/>
                <w:noProof/>
                <w:webHidden/>
                <w:sz w:val="26"/>
                <w:szCs w:val="26"/>
              </w:rPr>
              <w:fldChar w:fldCharType="end"/>
            </w:r>
          </w:hyperlink>
        </w:p>
        <w:p w14:paraId="6808809B" w14:textId="12F3ADC1" w:rsidR="007D4FA9" w:rsidRPr="00187CD6" w:rsidRDefault="007D4FA9">
          <w:pPr>
            <w:pStyle w:val="TOC1"/>
            <w:tabs>
              <w:tab w:val="right" w:leader="dot" w:pos="9061"/>
            </w:tabs>
            <w:rPr>
              <w:rFonts w:ascii="Times New Roman" w:hAnsi="Times New Roman" w:cs="Times New Roman"/>
              <w:noProof/>
              <w:sz w:val="26"/>
              <w:szCs w:val="26"/>
            </w:rPr>
          </w:pPr>
          <w:hyperlink w:anchor="_Toc226359348" w:history="1">
            <w:r w:rsidRPr="00187CD6">
              <w:rPr>
                <w:rStyle w:val="Hyperlink"/>
                <w:rFonts w:ascii="Times New Roman" w:hAnsi="Times New Roman" w:cs="Times New Roman"/>
                <w:noProof/>
                <w:sz w:val="26"/>
                <w:szCs w:val="26"/>
              </w:rPr>
              <w:t>CHƯƠNG V: PHÂN TÍCH KỸ THUẬT NÂNG CAO</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_Toc226359348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26</w:t>
            </w:r>
            <w:r w:rsidRPr="00187CD6">
              <w:rPr>
                <w:rFonts w:ascii="Times New Roman" w:hAnsi="Times New Roman" w:cs="Times New Roman"/>
                <w:noProof/>
                <w:webHidden/>
                <w:sz w:val="26"/>
                <w:szCs w:val="26"/>
              </w:rPr>
              <w:fldChar w:fldCharType="end"/>
            </w:r>
          </w:hyperlink>
        </w:p>
        <w:p w14:paraId="293AADB3" w14:textId="0529A507" w:rsidR="007D4FA9" w:rsidRPr="00187CD6" w:rsidRDefault="007D4FA9">
          <w:pPr>
            <w:pStyle w:val="TOC2"/>
            <w:tabs>
              <w:tab w:val="right" w:leader="dot" w:pos="9061"/>
            </w:tabs>
            <w:rPr>
              <w:rFonts w:ascii="Times New Roman" w:hAnsi="Times New Roman" w:cs="Times New Roman"/>
              <w:noProof/>
              <w:sz w:val="26"/>
              <w:szCs w:val="26"/>
            </w:rPr>
          </w:pPr>
          <w:hyperlink w:anchor="_Toc226359349" w:history="1">
            <w:r w:rsidRPr="00187CD6">
              <w:rPr>
                <w:rStyle w:val="Hyperlink"/>
                <w:rFonts w:ascii="Times New Roman" w:hAnsi="Times New Roman" w:cs="Times New Roman"/>
                <w:noProof/>
                <w:sz w:val="26"/>
                <w:szCs w:val="26"/>
              </w:rPr>
              <w:t>5.1. Hệ thống AppStorage – Phân tích chi tiết</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_Toc226359349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26</w:t>
            </w:r>
            <w:r w:rsidRPr="00187CD6">
              <w:rPr>
                <w:rFonts w:ascii="Times New Roman" w:hAnsi="Times New Roman" w:cs="Times New Roman"/>
                <w:noProof/>
                <w:webHidden/>
                <w:sz w:val="26"/>
                <w:szCs w:val="26"/>
              </w:rPr>
              <w:fldChar w:fldCharType="end"/>
            </w:r>
          </w:hyperlink>
        </w:p>
        <w:p w14:paraId="4B267B60" w14:textId="601E695A" w:rsidR="007D4FA9" w:rsidRPr="00187CD6" w:rsidRDefault="007D4FA9">
          <w:pPr>
            <w:pStyle w:val="TOC2"/>
            <w:tabs>
              <w:tab w:val="right" w:leader="dot" w:pos="9061"/>
            </w:tabs>
            <w:rPr>
              <w:rFonts w:ascii="Times New Roman" w:hAnsi="Times New Roman" w:cs="Times New Roman"/>
              <w:noProof/>
              <w:sz w:val="26"/>
              <w:szCs w:val="26"/>
            </w:rPr>
          </w:pPr>
          <w:hyperlink w:anchor="_Toc226359350" w:history="1">
            <w:r w:rsidRPr="00187CD6">
              <w:rPr>
                <w:rStyle w:val="Hyperlink"/>
                <w:rFonts w:ascii="Times New Roman" w:hAnsi="Times New Roman" w:cs="Times New Roman"/>
                <w:noProof/>
                <w:sz w:val="26"/>
                <w:szCs w:val="26"/>
              </w:rPr>
              <w:t>5.2. Hệ thống Thông báo đẩy – NotificationService</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_Toc226359350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26</w:t>
            </w:r>
            <w:r w:rsidRPr="00187CD6">
              <w:rPr>
                <w:rFonts w:ascii="Times New Roman" w:hAnsi="Times New Roman" w:cs="Times New Roman"/>
                <w:noProof/>
                <w:webHidden/>
                <w:sz w:val="26"/>
                <w:szCs w:val="26"/>
              </w:rPr>
              <w:fldChar w:fldCharType="end"/>
            </w:r>
          </w:hyperlink>
        </w:p>
        <w:p w14:paraId="1E57F96E" w14:textId="1EED47AB" w:rsidR="007D4FA9" w:rsidRPr="00187CD6" w:rsidRDefault="007D4FA9">
          <w:pPr>
            <w:pStyle w:val="TOC2"/>
            <w:tabs>
              <w:tab w:val="right" w:leader="dot" w:pos="9061"/>
            </w:tabs>
            <w:rPr>
              <w:rFonts w:ascii="Times New Roman" w:hAnsi="Times New Roman" w:cs="Times New Roman"/>
              <w:noProof/>
              <w:sz w:val="26"/>
              <w:szCs w:val="26"/>
            </w:rPr>
          </w:pPr>
          <w:hyperlink w:anchor="_Toc226359351" w:history="1">
            <w:r w:rsidRPr="00187CD6">
              <w:rPr>
                <w:rStyle w:val="Hyperlink"/>
                <w:rFonts w:ascii="Times New Roman" w:hAnsi="Times New Roman" w:cs="Times New Roman"/>
                <w:noProof/>
                <w:sz w:val="26"/>
                <w:szCs w:val="26"/>
              </w:rPr>
              <w:t>5.3. Hệ thống AI Service – Phân tích AIService</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_Toc226359351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27</w:t>
            </w:r>
            <w:r w:rsidRPr="00187CD6">
              <w:rPr>
                <w:rFonts w:ascii="Times New Roman" w:hAnsi="Times New Roman" w:cs="Times New Roman"/>
                <w:noProof/>
                <w:webHidden/>
                <w:sz w:val="26"/>
                <w:szCs w:val="26"/>
              </w:rPr>
              <w:fldChar w:fldCharType="end"/>
            </w:r>
          </w:hyperlink>
        </w:p>
        <w:p w14:paraId="3008A57D" w14:textId="19138E7F" w:rsidR="007D4FA9" w:rsidRPr="00187CD6" w:rsidRDefault="007D4FA9">
          <w:pPr>
            <w:pStyle w:val="TOC2"/>
            <w:tabs>
              <w:tab w:val="right" w:leader="dot" w:pos="9061"/>
            </w:tabs>
            <w:rPr>
              <w:rFonts w:ascii="Times New Roman" w:hAnsi="Times New Roman" w:cs="Times New Roman"/>
              <w:noProof/>
              <w:sz w:val="26"/>
              <w:szCs w:val="26"/>
            </w:rPr>
          </w:pPr>
          <w:hyperlink w:anchor="_Toc226359352" w:history="1">
            <w:r w:rsidRPr="00187CD6">
              <w:rPr>
                <w:rStyle w:val="Hyperlink"/>
                <w:rFonts w:ascii="Times New Roman" w:hAnsi="Times New Roman" w:cs="Times New Roman"/>
                <w:noProof/>
                <w:sz w:val="26"/>
                <w:szCs w:val="26"/>
              </w:rPr>
              <w:t>5.4. Gamification – Hệ thống điểm kinh nghiệm (XP System)</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_Toc226359352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27</w:t>
            </w:r>
            <w:r w:rsidRPr="00187CD6">
              <w:rPr>
                <w:rFonts w:ascii="Times New Roman" w:hAnsi="Times New Roman" w:cs="Times New Roman"/>
                <w:noProof/>
                <w:webHidden/>
                <w:sz w:val="26"/>
                <w:szCs w:val="26"/>
              </w:rPr>
              <w:fldChar w:fldCharType="end"/>
            </w:r>
          </w:hyperlink>
        </w:p>
        <w:p w14:paraId="56C16C8C" w14:textId="3E168047" w:rsidR="007D4FA9" w:rsidRPr="00187CD6" w:rsidRDefault="007D4FA9">
          <w:pPr>
            <w:pStyle w:val="TOC1"/>
            <w:tabs>
              <w:tab w:val="right" w:leader="dot" w:pos="9061"/>
            </w:tabs>
            <w:rPr>
              <w:rFonts w:ascii="Times New Roman" w:hAnsi="Times New Roman" w:cs="Times New Roman"/>
              <w:noProof/>
              <w:sz w:val="26"/>
              <w:szCs w:val="26"/>
            </w:rPr>
          </w:pPr>
          <w:hyperlink w:anchor="_Toc226359353" w:history="1">
            <w:r w:rsidRPr="00187CD6">
              <w:rPr>
                <w:rStyle w:val="Hyperlink"/>
                <w:rFonts w:ascii="Times New Roman" w:hAnsi="Times New Roman" w:cs="Times New Roman"/>
                <w:noProof/>
                <w:sz w:val="26"/>
                <w:szCs w:val="26"/>
              </w:rPr>
              <w:t>CHƯƠNG VI: KẾT QUẢ VÀ ĐÁNH GIÁ</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_Toc226359353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28</w:t>
            </w:r>
            <w:r w:rsidRPr="00187CD6">
              <w:rPr>
                <w:rFonts w:ascii="Times New Roman" w:hAnsi="Times New Roman" w:cs="Times New Roman"/>
                <w:noProof/>
                <w:webHidden/>
                <w:sz w:val="26"/>
                <w:szCs w:val="26"/>
              </w:rPr>
              <w:fldChar w:fldCharType="end"/>
            </w:r>
          </w:hyperlink>
        </w:p>
        <w:p w14:paraId="556E2348" w14:textId="4863A42F" w:rsidR="007D4FA9" w:rsidRPr="00187CD6" w:rsidRDefault="007D4FA9">
          <w:pPr>
            <w:pStyle w:val="TOC2"/>
            <w:tabs>
              <w:tab w:val="right" w:leader="dot" w:pos="9061"/>
            </w:tabs>
            <w:rPr>
              <w:rFonts w:ascii="Times New Roman" w:hAnsi="Times New Roman" w:cs="Times New Roman"/>
              <w:noProof/>
              <w:sz w:val="26"/>
              <w:szCs w:val="26"/>
            </w:rPr>
          </w:pPr>
          <w:hyperlink w:anchor="_Toc226359354" w:history="1">
            <w:r w:rsidRPr="00187CD6">
              <w:rPr>
                <w:rStyle w:val="Hyperlink"/>
                <w:rFonts w:ascii="Times New Roman" w:hAnsi="Times New Roman" w:cs="Times New Roman"/>
                <w:noProof/>
                <w:sz w:val="26"/>
                <w:szCs w:val="26"/>
              </w:rPr>
              <w:t>6.1. Bảng tổng kết tính năng và trạng thái</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_Toc226359354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28</w:t>
            </w:r>
            <w:r w:rsidRPr="00187CD6">
              <w:rPr>
                <w:rFonts w:ascii="Times New Roman" w:hAnsi="Times New Roman" w:cs="Times New Roman"/>
                <w:noProof/>
                <w:webHidden/>
                <w:sz w:val="26"/>
                <w:szCs w:val="26"/>
              </w:rPr>
              <w:fldChar w:fldCharType="end"/>
            </w:r>
          </w:hyperlink>
        </w:p>
        <w:p w14:paraId="7D4C549F" w14:textId="2649D7D0" w:rsidR="007D4FA9" w:rsidRPr="00187CD6" w:rsidRDefault="007D4FA9">
          <w:pPr>
            <w:pStyle w:val="TOC2"/>
            <w:tabs>
              <w:tab w:val="right" w:leader="dot" w:pos="9061"/>
            </w:tabs>
            <w:rPr>
              <w:rFonts w:ascii="Times New Roman" w:hAnsi="Times New Roman" w:cs="Times New Roman"/>
              <w:noProof/>
              <w:sz w:val="26"/>
              <w:szCs w:val="26"/>
            </w:rPr>
          </w:pPr>
          <w:hyperlink w:anchor="_Toc226359355" w:history="1">
            <w:r w:rsidRPr="00187CD6">
              <w:rPr>
                <w:rStyle w:val="Hyperlink"/>
                <w:rFonts w:ascii="Times New Roman" w:hAnsi="Times New Roman" w:cs="Times New Roman"/>
                <w:noProof/>
                <w:sz w:val="26"/>
                <w:szCs w:val="26"/>
              </w:rPr>
              <w:t>6.2. Đánh giá hiệu suất và trải nghiệm</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_Toc226359355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29</w:t>
            </w:r>
            <w:r w:rsidRPr="00187CD6">
              <w:rPr>
                <w:rFonts w:ascii="Times New Roman" w:hAnsi="Times New Roman" w:cs="Times New Roman"/>
                <w:noProof/>
                <w:webHidden/>
                <w:sz w:val="26"/>
                <w:szCs w:val="26"/>
              </w:rPr>
              <w:fldChar w:fldCharType="end"/>
            </w:r>
          </w:hyperlink>
        </w:p>
        <w:p w14:paraId="7457654C" w14:textId="7A6E1C0F" w:rsidR="007D4FA9" w:rsidRPr="00187CD6" w:rsidRDefault="007D4FA9">
          <w:pPr>
            <w:pStyle w:val="TOC2"/>
            <w:tabs>
              <w:tab w:val="right" w:leader="dot" w:pos="9061"/>
            </w:tabs>
            <w:rPr>
              <w:rFonts w:ascii="Times New Roman" w:hAnsi="Times New Roman" w:cs="Times New Roman"/>
              <w:noProof/>
              <w:sz w:val="26"/>
              <w:szCs w:val="26"/>
            </w:rPr>
          </w:pPr>
          <w:hyperlink w:anchor="_Toc226359356" w:history="1">
            <w:r w:rsidRPr="00187CD6">
              <w:rPr>
                <w:rStyle w:val="Hyperlink"/>
                <w:rFonts w:ascii="Times New Roman" w:hAnsi="Times New Roman" w:cs="Times New Roman"/>
                <w:noProof/>
                <w:sz w:val="26"/>
                <w:szCs w:val="26"/>
              </w:rPr>
              <w:t>6.3. Hạn chế và tồn đọng</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_Toc226359356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29</w:t>
            </w:r>
            <w:r w:rsidRPr="00187CD6">
              <w:rPr>
                <w:rFonts w:ascii="Times New Roman" w:hAnsi="Times New Roman" w:cs="Times New Roman"/>
                <w:noProof/>
                <w:webHidden/>
                <w:sz w:val="26"/>
                <w:szCs w:val="26"/>
              </w:rPr>
              <w:fldChar w:fldCharType="end"/>
            </w:r>
          </w:hyperlink>
        </w:p>
        <w:p w14:paraId="57D61975" w14:textId="020738F9" w:rsidR="007D4FA9" w:rsidRPr="00187CD6" w:rsidRDefault="007D4FA9">
          <w:pPr>
            <w:pStyle w:val="TOC2"/>
            <w:tabs>
              <w:tab w:val="right" w:leader="dot" w:pos="9061"/>
            </w:tabs>
            <w:rPr>
              <w:rFonts w:ascii="Times New Roman" w:hAnsi="Times New Roman" w:cs="Times New Roman"/>
              <w:noProof/>
              <w:sz w:val="26"/>
              <w:szCs w:val="26"/>
            </w:rPr>
          </w:pPr>
          <w:hyperlink w:anchor="_Toc226359357" w:history="1">
            <w:r w:rsidRPr="00187CD6">
              <w:rPr>
                <w:rStyle w:val="Hyperlink"/>
                <w:rFonts w:ascii="Times New Roman" w:hAnsi="Times New Roman" w:cs="Times New Roman"/>
                <w:noProof/>
                <w:sz w:val="26"/>
                <w:szCs w:val="26"/>
              </w:rPr>
              <w:t>6.4. Hướng phát triển tương lai</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_Toc226359357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30</w:t>
            </w:r>
            <w:r w:rsidRPr="00187CD6">
              <w:rPr>
                <w:rFonts w:ascii="Times New Roman" w:hAnsi="Times New Roman" w:cs="Times New Roman"/>
                <w:noProof/>
                <w:webHidden/>
                <w:sz w:val="26"/>
                <w:szCs w:val="26"/>
              </w:rPr>
              <w:fldChar w:fldCharType="end"/>
            </w:r>
          </w:hyperlink>
        </w:p>
        <w:p w14:paraId="4B9B794A" w14:textId="19B75532" w:rsidR="007D4FA9" w:rsidRPr="00187CD6" w:rsidRDefault="007D4FA9">
          <w:pPr>
            <w:pStyle w:val="TOC1"/>
            <w:tabs>
              <w:tab w:val="right" w:leader="dot" w:pos="9061"/>
            </w:tabs>
            <w:rPr>
              <w:rFonts w:ascii="Times New Roman" w:hAnsi="Times New Roman" w:cs="Times New Roman"/>
              <w:noProof/>
              <w:sz w:val="26"/>
              <w:szCs w:val="26"/>
            </w:rPr>
          </w:pPr>
          <w:hyperlink w:anchor="_Toc226359358" w:history="1">
            <w:r w:rsidRPr="00187CD6">
              <w:rPr>
                <w:rStyle w:val="Hyperlink"/>
                <w:rFonts w:ascii="Times New Roman" w:hAnsi="Times New Roman" w:cs="Times New Roman"/>
                <w:noProof/>
                <w:sz w:val="26"/>
                <w:szCs w:val="26"/>
              </w:rPr>
              <w:t>KẾT LUẬN</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_Toc226359358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31</w:t>
            </w:r>
            <w:r w:rsidRPr="00187CD6">
              <w:rPr>
                <w:rFonts w:ascii="Times New Roman" w:hAnsi="Times New Roman" w:cs="Times New Roman"/>
                <w:noProof/>
                <w:webHidden/>
                <w:sz w:val="26"/>
                <w:szCs w:val="26"/>
              </w:rPr>
              <w:fldChar w:fldCharType="end"/>
            </w:r>
          </w:hyperlink>
        </w:p>
        <w:p w14:paraId="2688F948" w14:textId="67CFBF99" w:rsidR="007D4FA9" w:rsidRPr="00187CD6" w:rsidRDefault="007D4FA9">
          <w:pPr>
            <w:pStyle w:val="TOC1"/>
            <w:tabs>
              <w:tab w:val="right" w:leader="dot" w:pos="9061"/>
            </w:tabs>
            <w:rPr>
              <w:rFonts w:ascii="Times New Roman" w:hAnsi="Times New Roman" w:cs="Times New Roman"/>
              <w:noProof/>
            </w:rPr>
          </w:pPr>
          <w:hyperlink w:anchor="_Toc226359359" w:history="1">
            <w:r w:rsidRPr="00187CD6">
              <w:rPr>
                <w:rStyle w:val="Hyperlink"/>
                <w:rFonts w:ascii="Times New Roman" w:hAnsi="Times New Roman" w:cs="Times New Roman"/>
                <w:noProof/>
                <w:sz w:val="26"/>
                <w:szCs w:val="26"/>
              </w:rPr>
              <w:t>TÀI LIỆU THAM KHẢO</w:t>
            </w:r>
            <w:r w:rsidRPr="00187CD6">
              <w:rPr>
                <w:rFonts w:ascii="Times New Roman" w:hAnsi="Times New Roman" w:cs="Times New Roman"/>
                <w:noProof/>
                <w:webHidden/>
                <w:sz w:val="26"/>
                <w:szCs w:val="26"/>
              </w:rPr>
              <w:tab/>
            </w:r>
            <w:r w:rsidRPr="00187CD6">
              <w:rPr>
                <w:rFonts w:ascii="Times New Roman" w:hAnsi="Times New Roman" w:cs="Times New Roman"/>
                <w:noProof/>
                <w:webHidden/>
                <w:sz w:val="26"/>
                <w:szCs w:val="26"/>
              </w:rPr>
              <w:fldChar w:fldCharType="begin"/>
            </w:r>
            <w:r w:rsidRPr="00187CD6">
              <w:rPr>
                <w:rFonts w:ascii="Times New Roman" w:hAnsi="Times New Roman" w:cs="Times New Roman"/>
                <w:noProof/>
                <w:webHidden/>
                <w:sz w:val="26"/>
                <w:szCs w:val="26"/>
              </w:rPr>
              <w:instrText xml:space="preserve"> PAGEREF _Toc226359359 \h </w:instrText>
            </w:r>
            <w:r w:rsidRPr="00187CD6">
              <w:rPr>
                <w:rFonts w:ascii="Times New Roman" w:hAnsi="Times New Roman" w:cs="Times New Roman"/>
                <w:noProof/>
                <w:webHidden/>
                <w:sz w:val="26"/>
                <w:szCs w:val="26"/>
              </w:rPr>
            </w:r>
            <w:r w:rsidRPr="00187CD6">
              <w:rPr>
                <w:rFonts w:ascii="Times New Roman" w:hAnsi="Times New Roman" w:cs="Times New Roman"/>
                <w:noProof/>
                <w:webHidden/>
                <w:sz w:val="26"/>
                <w:szCs w:val="26"/>
              </w:rPr>
              <w:fldChar w:fldCharType="separate"/>
            </w:r>
            <w:r w:rsidRPr="00187CD6">
              <w:rPr>
                <w:rFonts w:ascii="Times New Roman" w:hAnsi="Times New Roman" w:cs="Times New Roman"/>
                <w:noProof/>
                <w:webHidden/>
                <w:sz w:val="26"/>
                <w:szCs w:val="26"/>
              </w:rPr>
              <w:t>32</w:t>
            </w:r>
            <w:r w:rsidRPr="00187CD6">
              <w:rPr>
                <w:rFonts w:ascii="Times New Roman" w:hAnsi="Times New Roman" w:cs="Times New Roman"/>
                <w:noProof/>
                <w:webHidden/>
                <w:sz w:val="26"/>
                <w:szCs w:val="26"/>
              </w:rPr>
              <w:fldChar w:fldCharType="end"/>
            </w:r>
          </w:hyperlink>
        </w:p>
        <w:p w14:paraId="5F903F73" w14:textId="27F65069" w:rsidR="007D4FA9" w:rsidRPr="00187CD6" w:rsidRDefault="007D4FA9">
          <w:pPr>
            <w:rPr>
              <w:rFonts w:ascii="Times New Roman" w:hAnsi="Times New Roman" w:cs="Times New Roman"/>
            </w:rPr>
          </w:pPr>
          <w:r w:rsidRPr="00187CD6">
            <w:rPr>
              <w:rFonts w:ascii="Times New Roman" w:hAnsi="Times New Roman" w:cs="Times New Roman"/>
              <w:b/>
              <w:bCs/>
              <w:noProof/>
            </w:rPr>
            <w:fldChar w:fldCharType="end"/>
          </w:r>
        </w:p>
      </w:sdtContent>
    </w:sdt>
    <w:p w14:paraId="48C4B5C6" w14:textId="77777777" w:rsidR="007D4FA9" w:rsidRPr="00187CD6" w:rsidRDefault="007D4FA9" w:rsidP="0037681C">
      <w:pPr>
        <w:spacing w:after="80"/>
        <w:jc w:val="center"/>
        <w:rPr>
          <w:rFonts w:ascii="Times New Roman" w:hAnsi="Times New Roman" w:cs="Times New Roman"/>
          <w:b/>
          <w:color w:val="000000" w:themeColor="text1"/>
          <w:sz w:val="28"/>
        </w:rPr>
      </w:pPr>
    </w:p>
    <w:p w14:paraId="310EBDFF" w14:textId="77777777" w:rsidR="007D4FA9" w:rsidRPr="00187CD6" w:rsidRDefault="007D4FA9" w:rsidP="0037681C">
      <w:pPr>
        <w:spacing w:after="80"/>
        <w:jc w:val="center"/>
        <w:rPr>
          <w:rFonts w:ascii="Times New Roman" w:hAnsi="Times New Roman" w:cs="Times New Roman"/>
          <w:b/>
          <w:color w:val="000000" w:themeColor="text1"/>
          <w:sz w:val="28"/>
        </w:rPr>
      </w:pPr>
    </w:p>
    <w:p w14:paraId="79FF10CD" w14:textId="77777777" w:rsidR="007D4FA9" w:rsidRPr="00187CD6" w:rsidRDefault="007D4FA9" w:rsidP="0037681C">
      <w:pPr>
        <w:spacing w:after="80"/>
        <w:jc w:val="center"/>
        <w:rPr>
          <w:rFonts w:ascii="Times New Roman" w:hAnsi="Times New Roman" w:cs="Times New Roman"/>
          <w:b/>
          <w:color w:val="000000" w:themeColor="text1"/>
          <w:sz w:val="28"/>
        </w:rPr>
      </w:pPr>
    </w:p>
    <w:p w14:paraId="7C80C837" w14:textId="77777777" w:rsidR="007D4FA9" w:rsidRPr="00187CD6" w:rsidRDefault="007D4FA9" w:rsidP="0037681C">
      <w:pPr>
        <w:spacing w:after="80"/>
        <w:jc w:val="center"/>
        <w:rPr>
          <w:rFonts w:ascii="Times New Roman" w:hAnsi="Times New Roman" w:cs="Times New Roman"/>
          <w:b/>
          <w:color w:val="000000" w:themeColor="text1"/>
          <w:sz w:val="28"/>
        </w:rPr>
      </w:pPr>
    </w:p>
    <w:p w14:paraId="2657044D" w14:textId="77777777" w:rsidR="007D4FA9" w:rsidRPr="00187CD6" w:rsidRDefault="007D4FA9" w:rsidP="0037681C">
      <w:pPr>
        <w:spacing w:after="80"/>
        <w:jc w:val="center"/>
        <w:rPr>
          <w:rFonts w:ascii="Times New Roman" w:hAnsi="Times New Roman" w:cs="Times New Roman"/>
          <w:b/>
          <w:color w:val="000000" w:themeColor="text1"/>
          <w:sz w:val="28"/>
        </w:rPr>
      </w:pPr>
    </w:p>
    <w:p w14:paraId="65482082" w14:textId="77777777" w:rsidR="007D4FA9" w:rsidRPr="00187CD6" w:rsidRDefault="007D4FA9" w:rsidP="0037681C">
      <w:pPr>
        <w:spacing w:after="80"/>
        <w:jc w:val="center"/>
        <w:rPr>
          <w:rFonts w:ascii="Times New Roman" w:hAnsi="Times New Roman" w:cs="Times New Roman"/>
          <w:b/>
          <w:color w:val="000000" w:themeColor="text1"/>
          <w:sz w:val="28"/>
        </w:rPr>
      </w:pPr>
    </w:p>
    <w:p w14:paraId="6CA9A56D" w14:textId="77777777" w:rsidR="007D4FA9" w:rsidRPr="00187CD6" w:rsidRDefault="007D4FA9" w:rsidP="0037681C">
      <w:pPr>
        <w:spacing w:after="80"/>
        <w:jc w:val="center"/>
        <w:rPr>
          <w:rFonts w:ascii="Times New Roman" w:hAnsi="Times New Roman" w:cs="Times New Roman"/>
          <w:b/>
          <w:color w:val="000000" w:themeColor="text1"/>
          <w:sz w:val="28"/>
        </w:rPr>
      </w:pPr>
    </w:p>
    <w:p w14:paraId="76646708" w14:textId="77777777" w:rsidR="007D4FA9" w:rsidRPr="00187CD6" w:rsidRDefault="007D4FA9" w:rsidP="0037681C">
      <w:pPr>
        <w:spacing w:after="80"/>
        <w:jc w:val="center"/>
        <w:rPr>
          <w:rFonts w:ascii="Times New Roman" w:hAnsi="Times New Roman" w:cs="Times New Roman"/>
          <w:b/>
          <w:color w:val="000000" w:themeColor="text1"/>
          <w:sz w:val="28"/>
        </w:rPr>
      </w:pPr>
    </w:p>
    <w:p w14:paraId="78FEC617" w14:textId="77777777" w:rsidR="007D4FA9" w:rsidRPr="00187CD6" w:rsidRDefault="007D4FA9" w:rsidP="0037681C">
      <w:pPr>
        <w:spacing w:after="80"/>
        <w:jc w:val="center"/>
        <w:rPr>
          <w:rFonts w:ascii="Times New Roman" w:hAnsi="Times New Roman" w:cs="Times New Roman"/>
          <w:b/>
          <w:color w:val="000000" w:themeColor="text1"/>
          <w:sz w:val="28"/>
        </w:rPr>
      </w:pPr>
    </w:p>
    <w:p w14:paraId="3284482E" w14:textId="77777777" w:rsidR="007D4FA9" w:rsidRPr="00187CD6" w:rsidRDefault="007D4FA9" w:rsidP="0037681C">
      <w:pPr>
        <w:spacing w:after="80"/>
        <w:jc w:val="center"/>
        <w:rPr>
          <w:rFonts w:ascii="Times New Roman" w:hAnsi="Times New Roman" w:cs="Times New Roman"/>
          <w:b/>
          <w:color w:val="000000" w:themeColor="text1"/>
          <w:sz w:val="28"/>
        </w:rPr>
      </w:pPr>
    </w:p>
    <w:p w14:paraId="66B24CFE" w14:textId="77777777" w:rsidR="007D4FA9" w:rsidRPr="00187CD6" w:rsidRDefault="007D4FA9" w:rsidP="0037681C">
      <w:pPr>
        <w:spacing w:after="80"/>
        <w:jc w:val="center"/>
        <w:rPr>
          <w:rFonts w:ascii="Times New Roman" w:hAnsi="Times New Roman" w:cs="Times New Roman"/>
          <w:b/>
          <w:color w:val="000000" w:themeColor="text1"/>
          <w:sz w:val="28"/>
        </w:rPr>
      </w:pPr>
    </w:p>
    <w:p w14:paraId="06F50F37" w14:textId="77777777" w:rsidR="007D4FA9" w:rsidRPr="00187CD6" w:rsidRDefault="007D4FA9" w:rsidP="0037681C">
      <w:pPr>
        <w:spacing w:after="80"/>
        <w:jc w:val="center"/>
        <w:rPr>
          <w:rFonts w:ascii="Times New Roman" w:hAnsi="Times New Roman" w:cs="Times New Roman"/>
          <w:b/>
          <w:color w:val="000000" w:themeColor="text1"/>
          <w:sz w:val="28"/>
        </w:rPr>
      </w:pPr>
    </w:p>
    <w:p w14:paraId="155841B6" w14:textId="77777777" w:rsidR="0037681C" w:rsidRPr="00187CD6" w:rsidRDefault="0037681C" w:rsidP="007D4FA9">
      <w:pPr>
        <w:pStyle w:val="Heading1"/>
        <w:rPr>
          <w:rFonts w:ascii="Times New Roman" w:hAnsi="Times New Roman" w:cs="Times New Roman"/>
          <w:b/>
          <w:bCs/>
          <w:color w:val="000000" w:themeColor="text1"/>
          <w:sz w:val="28"/>
          <w:szCs w:val="28"/>
        </w:rPr>
      </w:pPr>
      <w:bookmarkStart w:id="2" w:name="_Toc226359315"/>
      <w:r w:rsidRPr="00187CD6">
        <w:rPr>
          <w:rFonts w:ascii="Times New Roman" w:hAnsi="Times New Roman" w:cs="Times New Roman"/>
          <w:b/>
          <w:bCs/>
          <w:color w:val="000000" w:themeColor="text1"/>
          <w:sz w:val="28"/>
          <w:szCs w:val="28"/>
        </w:rPr>
        <w:lastRenderedPageBreak/>
        <w:t>CHƯƠNG I: TỔNG QUAN DỰ ÁN</w:t>
      </w:r>
      <w:bookmarkEnd w:id="2"/>
    </w:p>
    <w:p w14:paraId="51C18D10"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3" w:name="_Toc226359316"/>
      <w:r w:rsidRPr="00187CD6">
        <w:rPr>
          <w:rFonts w:ascii="Times New Roman" w:hAnsi="Times New Roman" w:cs="Times New Roman"/>
          <w:b/>
          <w:bCs/>
          <w:color w:val="000000" w:themeColor="text1"/>
          <w:sz w:val="26"/>
          <w:szCs w:val="26"/>
        </w:rPr>
        <w:t>1.1. Giới thiệu và bối cảnh thực tiễn</w:t>
      </w:r>
      <w:bookmarkEnd w:id="3"/>
    </w:p>
    <w:p w14:paraId="094D7210"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Trường Đại học Văn Hiến (VHU – Van Hien University) được thành lập năm 1997, là một trong những trường đại học tư thục có uy tín tại TP. Hồ Chí Minh, với hơn 10.000 sinh viên đang theo học các ngành Kinh tế, Công nghệ Thông tin, Ngôn ngữ, Luật và các ngành khác. Trường sở hữu Cổng thông tin sinh viên (Portal) để quản lý học vụ, thời khóa biểu và lịch thi.</w:t>
      </w:r>
    </w:p>
    <w:p w14:paraId="7B1D7BB8"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Thực tế khảo sát cho thấy, sinh viên VHU đang gặp phải nhiều vấn đề trong quá trình học tập: (1) Quên deadline bài tập do phải theo dõi nhiều môn cùng lúc; (2) Không nắm rõ lịch thi gây ra tình trạng bị động; (3) Không biết mình đang vắng quá giới hạn cho phép; (4) Khó khăn khi cần tra cứu kiến thức nhanh ngoài giờ lên lớp; (5) Mất nhiều thời gian nhập thủ công thời khóa biểu từ Portal vào lịch điện thoại.</w:t>
      </w:r>
    </w:p>
    <w:p w14:paraId="35202C9E"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Các ứng dụng hiện có trên thị trường (Notion, Google Tasks, Forest...) có thể giải quyết một phần các vấn đề này, nhưng không có sản phẩm nào được tối ưu cho đặc thù của sinh viên đại học Việt Nam, chứ chưa nói đến kết nối với hệ thống Portal của VHU. Đây chính là khoảng trống mà VHU Study Buddy hướng đến lấp đầy.</w:t>
      </w:r>
    </w:p>
    <w:p w14:paraId="2E5C7D18"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4" w:name="_Toc226359317"/>
      <w:r w:rsidRPr="00187CD6">
        <w:rPr>
          <w:rFonts w:ascii="Times New Roman" w:hAnsi="Times New Roman" w:cs="Times New Roman"/>
          <w:b/>
          <w:bCs/>
          <w:color w:val="000000" w:themeColor="text1"/>
          <w:sz w:val="26"/>
          <w:szCs w:val="26"/>
        </w:rPr>
        <w:t>1.2. Tổng quan ứng dụng VHU Study Buddy</w:t>
      </w:r>
      <w:bookmarkEnd w:id="4"/>
    </w:p>
    <w:p w14:paraId="2D37D770"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VHU Study Buddy là ứng dụng di động đa nền tảng được phát triển bằng Flutter, tích hợp đầy đủ 12 tính năng hỗ trợ học tập trong một sản phẩm duy nhất. Ứng dụng chạy được trên Android, iOS, Web, Windows, Linux và macOS từ một codebase Dart duy nhất, với backend là Firebase và AI là Google Gemini.</w:t>
      </w:r>
    </w:p>
    <w:p w14:paraId="5250B5BC"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Tên ứng dụng: "VHU Study Buddy" – Người bạn học tập của VHU. Package name: com.example.bai1. Firebase Project: laptrinhdidong-2d0fa. Version: 1.0.0+1. SDK target: Dart ^3.7.2, Flutter 3.x (Material Design 3). Màu chủ đạo: Indigo Blue (#1A237E) – màu đặc trưng của Trường Đại học Văn Hiến.</w:t>
      </w:r>
    </w:p>
    <w:p w14:paraId="7D58C329"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5" w:name="_Toc226359318"/>
      <w:r w:rsidRPr="00187CD6">
        <w:rPr>
          <w:rFonts w:ascii="Times New Roman" w:hAnsi="Times New Roman" w:cs="Times New Roman"/>
          <w:b/>
          <w:bCs/>
          <w:color w:val="000000" w:themeColor="text1"/>
          <w:sz w:val="26"/>
          <w:szCs w:val="26"/>
        </w:rPr>
        <w:t>1.3. Mục tiêu dự án</w:t>
      </w:r>
      <w:bookmarkEnd w:id="5"/>
    </w:p>
    <w:p w14:paraId="5144023D"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Dự án đặt ra 4 nhóm mục tiêu cụ thể, có thể đo lường được:</w:t>
      </w:r>
    </w:p>
    <w:p w14:paraId="3916D23A"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Mục tiêu chức năng:</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Hoàn thiện tối thiểu 10/12 tính năng theo yêu cầu đặt ra, đảm bảo mỗi tính năng hoạt động đúng logic, không crash trong 30 phút sử dụng liên tục.</w:t>
      </w:r>
    </w:p>
    <w:p w14:paraId="3B8BBC69"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Mục tiêu kỹ thuật:</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Áp dụng thành thạo Flutter/Dart (Widget, State, Animation, Navigation), tích hợp Firebase (Auth + Firestore), sử dụng Gemini AI API và ML Kit trong môi trường production thực tế.</w:t>
      </w:r>
    </w:p>
    <w:p w14:paraId="7AC7CA9A"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Mục tiêu hiệu suất:</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Cold start dưới 4 giây, chuyển màn hình mượt mà &lt; 400ms, hỗ trợ offline cơ bản khi mất kết nối mạng, giao diện hiển thị đúng trên màn hình 5.5"–6.7" Android.</w:t>
      </w:r>
    </w:p>
    <w:p w14:paraId="5DB47A91"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lastRenderedPageBreak/>
        <w:t>• Mục tiêu tích hợp:</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Đồng bộ thành công ít nhất 80% thông tin TKB và lịch thi từ Portal VHU thông qua OCR hoặc copy-paste, tiết kiệm ít nhất 10 phút nhập liệu thủ công/tuần.</w:t>
      </w:r>
    </w:p>
    <w:p w14:paraId="6FCEF9FE"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6" w:name="_Toc226359319"/>
      <w:r w:rsidRPr="00187CD6">
        <w:rPr>
          <w:rFonts w:ascii="Times New Roman" w:hAnsi="Times New Roman" w:cs="Times New Roman"/>
          <w:b/>
          <w:bCs/>
          <w:color w:val="000000" w:themeColor="text1"/>
          <w:sz w:val="26"/>
          <w:szCs w:val="26"/>
        </w:rPr>
        <w:t>1.4. Phạm vi thực hiện</w:t>
      </w:r>
      <w:bookmarkEnd w:id="6"/>
    </w:p>
    <w:p w14:paraId="725985F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Đồ án bao gồm các hạng mục sau:</w:t>
      </w:r>
    </w:p>
    <w:p w14:paraId="6F768A3C"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 </w:t>
      </w:r>
      <w:r w:rsidRPr="00187CD6">
        <w:rPr>
          <w:rFonts w:ascii="Times New Roman" w:hAnsi="Times New Roman" w:cs="Times New Roman"/>
          <w:color w:val="000000" w:themeColor="text1"/>
          <w:sz w:val="26"/>
          <w:szCs w:val="26"/>
        </w:rPr>
        <w:t>Thiết kế toàn bộ UI/UX: 13 màn hình, 1 bottom navigation bar, hệ thống theme sáng/tối.</w:t>
      </w:r>
    </w:p>
    <w:p w14:paraId="31A210B7"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(2) </w:t>
      </w:r>
      <w:r w:rsidRPr="00187CD6">
        <w:rPr>
          <w:rFonts w:ascii="Times New Roman" w:hAnsi="Times New Roman" w:cs="Times New Roman"/>
          <w:color w:val="000000" w:themeColor="text1"/>
          <w:sz w:val="26"/>
          <w:szCs w:val="26"/>
        </w:rPr>
        <w:t>Phát triển frontend Flutter: Widget tree, State management, Animation system.</w:t>
      </w:r>
    </w:p>
    <w:p w14:paraId="31680C21"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(3) </w:t>
      </w:r>
      <w:r w:rsidRPr="00187CD6">
        <w:rPr>
          <w:rFonts w:ascii="Times New Roman" w:hAnsi="Times New Roman" w:cs="Times New Roman"/>
          <w:color w:val="000000" w:themeColor="text1"/>
          <w:sz w:val="26"/>
          <w:szCs w:val="26"/>
        </w:rPr>
        <w:t>Thiết kế và cài đặt CSDL Cloud Firestore: cấu trúc per-user, realtime streams.</w:t>
      </w:r>
    </w:p>
    <w:p w14:paraId="7FA62B0C"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(4) </w:t>
      </w:r>
      <w:r w:rsidRPr="00187CD6">
        <w:rPr>
          <w:rFonts w:ascii="Times New Roman" w:hAnsi="Times New Roman" w:cs="Times New Roman"/>
          <w:color w:val="000000" w:themeColor="text1"/>
          <w:sz w:val="26"/>
          <w:szCs w:val="26"/>
        </w:rPr>
        <w:t>Tích hợp Firebase Authentication: email/password, biometric, session management.</w:t>
      </w:r>
    </w:p>
    <w:p w14:paraId="24CE5C21"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(5) </w:t>
      </w:r>
      <w:r w:rsidRPr="00187CD6">
        <w:rPr>
          <w:rFonts w:ascii="Times New Roman" w:hAnsi="Times New Roman" w:cs="Times New Roman"/>
          <w:color w:val="000000" w:themeColor="text1"/>
          <w:sz w:val="26"/>
          <w:szCs w:val="26"/>
        </w:rPr>
        <w:t>Tích hợp Google Gemini 1.5 Flash API: chat, streaming, multimodal (text + image).</w:t>
      </w:r>
    </w:p>
    <w:p w14:paraId="1BB11FB4"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(6) </w:t>
      </w:r>
      <w:r w:rsidRPr="00187CD6">
        <w:rPr>
          <w:rFonts w:ascii="Times New Roman" w:hAnsi="Times New Roman" w:cs="Times New Roman"/>
          <w:color w:val="000000" w:themeColor="text1"/>
          <w:sz w:val="26"/>
          <w:szCs w:val="26"/>
        </w:rPr>
        <w:t>Tích hợp Google ML Kit Text Recognition: OCR từ ảnh chụp tài liệu.</w:t>
      </w:r>
    </w:p>
    <w:p w14:paraId="7519FB54"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(7) </w:t>
      </w:r>
      <w:r w:rsidRPr="00187CD6">
        <w:rPr>
          <w:rFonts w:ascii="Times New Roman" w:hAnsi="Times New Roman" w:cs="Times New Roman"/>
          <w:color w:val="000000" w:themeColor="text1"/>
          <w:sz w:val="26"/>
          <w:szCs w:val="26"/>
        </w:rPr>
        <w:t>Xây dựng hệ thống thông báo đẩy cục bộ: flutter_local_notifications + timezone.</w:t>
      </w:r>
    </w:p>
    <w:p w14:paraId="00CBB58A"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(8) </w:t>
      </w:r>
      <w:r w:rsidRPr="00187CD6">
        <w:rPr>
          <w:rFonts w:ascii="Times New Roman" w:hAnsi="Times New Roman" w:cs="Times New Roman"/>
          <w:color w:val="000000" w:themeColor="text1"/>
          <w:sz w:val="26"/>
          <w:szCs w:val="26"/>
        </w:rPr>
        <w:t>Triển khai và kiểm thử trên Android vật lý và Chrome Web.</w:t>
      </w:r>
    </w:p>
    <w:p w14:paraId="22001187"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(9) </w:t>
      </w:r>
      <w:r w:rsidRPr="00187CD6">
        <w:rPr>
          <w:rFonts w:ascii="Times New Roman" w:hAnsi="Times New Roman" w:cs="Times New Roman"/>
          <w:color w:val="000000" w:themeColor="text1"/>
          <w:sz w:val="26"/>
          <w:szCs w:val="26"/>
        </w:rPr>
        <w:t>Viết báo cáo kỹ thuật đầy đủ theo chuẩn đồ án môn học.</w:t>
      </w:r>
    </w:p>
    <w:p w14:paraId="77AD29D4"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7" w:name="_Toc226359320"/>
      <w:r w:rsidRPr="00187CD6">
        <w:rPr>
          <w:rFonts w:ascii="Times New Roman" w:hAnsi="Times New Roman" w:cs="Times New Roman"/>
          <w:b/>
          <w:bCs/>
          <w:color w:val="000000" w:themeColor="text1"/>
          <w:sz w:val="26"/>
          <w:szCs w:val="26"/>
        </w:rPr>
        <w:t>1.5. Đối tượng người dùng và Use Cases chính</w:t>
      </w:r>
      <w:bookmarkEnd w:id="7"/>
    </w:p>
    <w:p w14:paraId="492AA1CA"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Đối tượng người dùng chính: Sinh viên đại học hệ chính quy Trường Đại học Văn Hiến, đặc biệt năm 1–3, lứa tuổi 18–22, quen dùng smartphone Android/iOS. Đây là nhóm có nhu cầu cao về tổ chức học tập, có khả năng tiếp thu công nghệ tốt và thường xuyên phải quản lý nhiều môn học, deadline đan xen.</w:t>
      </w:r>
    </w:p>
    <w:p w14:paraId="1A1B3DE1" w14:textId="77777777" w:rsidR="007D4FA9" w:rsidRPr="00187CD6" w:rsidRDefault="007D4FA9" w:rsidP="0037681C">
      <w:pPr>
        <w:spacing w:after="120"/>
        <w:ind w:firstLine="709"/>
        <w:jc w:val="both"/>
        <w:rPr>
          <w:rFonts w:ascii="Times New Roman" w:hAnsi="Times New Roman" w:cs="Times New Roman"/>
          <w:color w:val="000000" w:themeColor="text1"/>
          <w:sz w:val="26"/>
          <w:szCs w:val="26"/>
        </w:rPr>
      </w:pPr>
    </w:p>
    <w:p w14:paraId="7FBB1711" w14:textId="77777777" w:rsidR="007D4FA9" w:rsidRPr="00187CD6" w:rsidRDefault="007D4FA9" w:rsidP="0037681C">
      <w:pPr>
        <w:spacing w:after="120"/>
        <w:ind w:firstLine="709"/>
        <w:jc w:val="both"/>
        <w:rPr>
          <w:rFonts w:ascii="Times New Roman" w:hAnsi="Times New Roman" w:cs="Times New Roman"/>
          <w:color w:val="000000" w:themeColor="text1"/>
          <w:sz w:val="26"/>
          <w:szCs w:val="26"/>
        </w:rPr>
      </w:pPr>
    </w:p>
    <w:p w14:paraId="52D655A3" w14:textId="77777777" w:rsidR="007D4FA9" w:rsidRPr="00187CD6" w:rsidRDefault="007D4FA9" w:rsidP="0037681C">
      <w:pPr>
        <w:spacing w:after="120"/>
        <w:ind w:firstLine="709"/>
        <w:jc w:val="both"/>
        <w:rPr>
          <w:rFonts w:ascii="Times New Roman" w:hAnsi="Times New Roman" w:cs="Times New Roman"/>
          <w:color w:val="000000" w:themeColor="text1"/>
          <w:sz w:val="26"/>
          <w:szCs w:val="26"/>
        </w:rPr>
      </w:pPr>
    </w:p>
    <w:p w14:paraId="30812607" w14:textId="77777777" w:rsidR="007D4FA9" w:rsidRPr="00187CD6" w:rsidRDefault="007D4FA9" w:rsidP="0037681C">
      <w:pPr>
        <w:spacing w:after="120"/>
        <w:ind w:firstLine="709"/>
        <w:jc w:val="both"/>
        <w:rPr>
          <w:rFonts w:ascii="Times New Roman" w:hAnsi="Times New Roman" w:cs="Times New Roman"/>
          <w:color w:val="000000" w:themeColor="text1"/>
          <w:sz w:val="26"/>
          <w:szCs w:val="26"/>
        </w:rPr>
      </w:pPr>
    </w:p>
    <w:p w14:paraId="47B845A9" w14:textId="77777777" w:rsidR="007D4FA9" w:rsidRPr="00187CD6" w:rsidRDefault="007D4FA9" w:rsidP="0037681C">
      <w:pPr>
        <w:spacing w:after="120"/>
        <w:ind w:firstLine="709"/>
        <w:jc w:val="both"/>
        <w:rPr>
          <w:rFonts w:ascii="Times New Roman" w:hAnsi="Times New Roman" w:cs="Times New Roman"/>
          <w:color w:val="000000" w:themeColor="text1"/>
          <w:sz w:val="26"/>
          <w:szCs w:val="26"/>
        </w:rPr>
      </w:pPr>
    </w:p>
    <w:p w14:paraId="7A0A60E7" w14:textId="77777777" w:rsidR="007D4FA9" w:rsidRPr="00187CD6" w:rsidRDefault="007D4FA9" w:rsidP="0037681C">
      <w:pPr>
        <w:spacing w:after="120"/>
        <w:ind w:firstLine="709"/>
        <w:jc w:val="both"/>
        <w:rPr>
          <w:rFonts w:ascii="Times New Roman" w:hAnsi="Times New Roman" w:cs="Times New Roman"/>
          <w:color w:val="000000" w:themeColor="text1"/>
          <w:sz w:val="26"/>
          <w:szCs w:val="26"/>
        </w:rPr>
      </w:pPr>
    </w:p>
    <w:p w14:paraId="27503A17" w14:textId="77777777" w:rsidR="007D4FA9" w:rsidRPr="00187CD6" w:rsidRDefault="007D4FA9" w:rsidP="0037681C">
      <w:pPr>
        <w:spacing w:after="120"/>
        <w:ind w:firstLine="709"/>
        <w:jc w:val="both"/>
        <w:rPr>
          <w:rFonts w:ascii="Times New Roman" w:hAnsi="Times New Roman" w:cs="Times New Roman"/>
          <w:color w:val="000000" w:themeColor="text1"/>
          <w:sz w:val="26"/>
          <w:szCs w:val="26"/>
        </w:rPr>
      </w:pPr>
    </w:p>
    <w:p w14:paraId="3A0076DF" w14:textId="77777777" w:rsidR="007D4FA9" w:rsidRPr="00187CD6" w:rsidRDefault="007D4FA9" w:rsidP="0037681C">
      <w:pPr>
        <w:spacing w:after="120"/>
        <w:ind w:firstLine="709"/>
        <w:jc w:val="both"/>
        <w:rPr>
          <w:rFonts w:ascii="Times New Roman" w:hAnsi="Times New Roman" w:cs="Times New Roman"/>
          <w:color w:val="000000" w:themeColor="text1"/>
          <w:sz w:val="26"/>
          <w:szCs w:val="26"/>
        </w:rPr>
      </w:pPr>
    </w:p>
    <w:p w14:paraId="43AEA0F4" w14:textId="77777777" w:rsidR="007D4FA9" w:rsidRPr="00187CD6" w:rsidRDefault="007D4FA9" w:rsidP="0037681C">
      <w:pPr>
        <w:spacing w:after="120"/>
        <w:ind w:firstLine="709"/>
        <w:jc w:val="both"/>
        <w:rPr>
          <w:rFonts w:ascii="Times New Roman" w:hAnsi="Times New Roman" w:cs="Times New Roman"/>
          <w:color w:val="000000" w:themeColor="text1"/>
          <w:sz w:val="26"/>
          <w:szCs w:val="26"/>
        </w:rPr>
      </w:pPr>
    </w:p>
    <w:p w14:paraId="4426CA0B" w14:textId="77777777" w:rsidR="007D4FA9" w:rsidRPr="00187CD6" w:rsidRDefault="007D4FA9" w:rsidP="0037681C">
      <w:pPr>
        <w:spacing w:after="120"/>
        <w:ind w:firstLine="709"/>
        <w:jc w:val="both"/>
        <w:rPr>
          <w:rFonts w:ascii="Times New Roman" w:hAnsi="Times New Roman" w:cs="Times New Roman"/>
          <w:color w:val="000000" w:themeColor="text1"/>
          <w:sz w:val="26"/>
          <w:szCs w:val="26"/>
        </w:rPr>
      </w:pPr>
    </w:p>
    <w:p w14:paraId="038D96AE" w14:textId="1D619892"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lastRenderedPageBreak/>
        <w:t>Các Use Case chính của ứng dụng:</w:t>
      </w:r>
    </w:p>
    <w:tbl>
      <w:tblPr>
        <w:tblStyle w:val="TableGrid"/>
        <w:tblW w:w="0" w:type="auto"/>
        <w:jc w:val="center"/>
        <w:tblLook w:val="04A0" w:firstRow="1" w:lastRow="0" w:firstColumn="1" w:lastColumn="0" w:noHBand="0" w:noVBand="1"/>
      </w:tblPr>
      <w:tblGrid>
        <w:gridCol w:w="4530"/>
        <w:gridCol w:w="4531"/>
      </w:tblGrid>
      <w:tr w:rsidR="007D4FA9" w:rsidRPr="00187CD6" w14:paraId="04E9A1B6" w14:textId="77777777" w:rsidTr="00FA22BA">
        <w:trPr>
          <w:jc w:val="center"/>
        </w:trPr>
        <w:tc>
          <w:tcPr>
            <w:tcW w:w="4535" w:type="dxa"/>
            <w:tcBorders>
              <w:top w:val="single" w:sz="4" w:space="0" w:color="1A237E"/>
              <w:left w:val="single" w:sz="4" w:space="0" w:color="1A237E"/>
              <w:bottom w:val="single" w:sz="4" w:space="0" w:color="1A237E"/>
              <w:right w:val="single" w:sz="4" w:space="0" w:color="1A237E"/>
            </w:tcBorders>
            <w:shd w:val="clear" w:color="auto" w:fill="1A237E"/>
          </w:tcPr>
          <w:p w14:paraId="69DA51F2"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Mã UC</w:t>
            </w:r>
          </w:p>
        </w:tc>
        <w:tc>
          <w:tcPr>
            <w:tcW w:w="4535" w:type="dxa"/>
            <w:tcBorders>
              <w:top w:val="single" w:sz="4" w:space="0" w:color="1A237E"/>
              <w:left w:val="single" w:sz="4" w:space="0" w:color="1A237E"/>
              <w:bottom w:val="single" w:sz="4" w:space="0" w:color="1A237E"/>
              <w:right w:val="single" w:sz="4" w:space="0" w:color="1A237E"/>
            </w:tcBorders>
            <w:shd w:val="clear" w:color="auto" w:fill="1A237E"/>
          </w:tcPr>
          <w:p w14:paraId="7786AEB7"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Mô tả Use Case</w:t>
            </w:r>
          </w:p>
        </w:tc>
      </w:tr>
      <w:tr w:rsidR="007D4FA9" w:rsidRPr="00187CD6" w14:paraId="71BFE229" w14:textId="77777777" w:rsidTr="00FA22BA">
        <w:trPr>
          <w:jc w:val="center"/>
        </w:trPr>
        <w:tc>
          <w:tcPr>
            <w:tcW w:w="4535" w:type="dxa"/>
            <w:tcBorders>
              <w:top w:val="single" w:sz="4" w:space="0" w:color="CCCCCC"/>
              <w:left w:val="single" w:sz="4" w:space="0" w:color="CCCCCC"/>
              <w:bottom w:val="single" w:sz="4" w:space="0" w:color="CCCCCC"/>
              <w:right w:val="single" w:sz="4" w:space="0" w:color="CCCCCC"/>
            </w:tcBorders>
            <w:shd w:val="clear" w:color="auto" w:fill="F0F4FF"/>
          </w:tcPr>
          <w:p w14:paraId="11ED8715"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UC01</w:t>
            </w:r>
          </w:p>
        </w:tc>
        <w:tc>
          <w:tcPr>
            <w:tcW w:w="4535" w:type="dxa"/>
            <w:tcBorders>
              <w:top w:val="single" w:sz="4" w:space="0" w:color="CCCCCC"/>
              <w:left w:val="single" w:sz="4" w:space="0" w:color="CCCCCC"/>
              <w:bottom w:val="single" w:sz="4" w:space="0" w:color="CCCCCC"/>
              <w:right w:val="single" w:sz="4" w:space="0" w:color="CCCCCC"/>
            </w:tcBorders>
            <w:shd w:val="clear" w:color="auto" w:fill="F0F4FF"/>
          </w:tcPr>
          <w:p w14:paraId="6063DA70"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Sinh viên đăng nhập bằng email/vân tay và xem Dashboard tổng quan học tập</w:t>
            </w:r>
          </w:p>
        </w:tc>
      </w:tr>
      <w:tr w:rsidR="007D4FA9" w:rsidRPr="00187CD6" w14:paraId="447BDF24" w14:textId="77777777" w:rsidTr="00FA22BA">
        <w:trPr>
          <w:jc w:val="center"/>
        </w:trPr>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6954392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UC02</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5F225DF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Sinh viên thêm bài tập mới với deadline và nhận thông báo nhắc nhở</w:t>
            </w:r>
          </w:p>
        </w:tc>
      </w:tr>
      <w:tr w:rsidR="007D4FA9" w:rsidRPr="00187CD6" w14:paraId="2320158B" w14:textId="77777777" w:rsidTr="00FA22BA">
        <w:trPr>
          <w:jc w:val="center"/>
        </w:trPr>
        <w:tc>
          <w:tcPr>
            <w:tcW w:w="4535" w:type="dxa"/>
            <w:tcBorders>
              <w:top w:val="single" w:sz="4" w:space="0" w:color="CCCCCC"/>
              <w:left w:val="single" w:sz="4" w:space="0" w:color="CCCCCC"/>
              <w:bottom w:val="single" w:sz="4" w:space="0" w:color="CCCCCC"/>
              <w:right w:val="single" w:sz="4" w:space="0" w:color="CCCCCC"/>
            </w:tcBorders>
            <w:shd w:val="clear" w:color="auto" w:fill="F0F4FF"/>
          </w:tcPr>
          <w:p w14:paraId="5F2C3F1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UC03</w:t>
            </w:r>
          </w:p>
        </w:tc>
        <w:tc>
          <w:tcPr>
            <w:tcW w:w="4535" w:type="dxa"/>
            <w:tcBorders>
              <w:top w:val="single" w:sz="4" w:space="0" w:color="CCCCCC"/>
              <w:left w:val="single" w:sz="4" w:space="0" w:color="CCCCCC"/>
              <w:bottom w:val="single" w:sz="4" w:space="0" w:color="CCCCCC"/>
              <w:right w:val="single" w:sz="4" w:space="0" w:color="CCCCCC"/>
            </w:tcBorders>
            <w:shd w:val="clear" w:color="auto" w:fill="F0F4FF"/>
          </w:tcPr>
          <w:p w14:paraId="3F7C6AF5"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Sinh viên xem lịch thi sắp đến với đồng hồ đếm ngược real-time</w:t>
            </w:r>
          </w:p>
        </w:tc>
      </w:tr>
      <w:tr w:rsidR="007D4FA9" w:rsidRPr="00187CD6" w14:paraId="3349A11F" w14:textId="77777777" w:rsidTr="00FA22BA">
        <w:trPr>
          <w:jc w:val="center"/>
        </w:trPr>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20E7357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UC04</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60FBB48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Sinh viên hỏi AI giải bài tập bằng cách gõ câu hỏi hoặc gửi ảnh đề</w:t>
            </w:r>
          </w:p>
        </w:tc>
      </w:tr>
      <w:tr w:rsidR="007D4FA9" w:rsidRPr="00187CD6" w14:paraId="626764E6" w14:textId="77777777" w:rsidTr="00FA22BA">
        <w:trPr>
          <w:jc w:val="center"/>
        </w:trPr>
        <w:tc>
          <w:tcPr>
            <w:tcW w:w="4535" w:type="dxa"/>
            <w:tcBorders>
              <w:top w:val="single" w:sz="4" w:space="0" w:color="CCCCCC"/>
              <w:left w:val="single" w:sz="4" w:space="0" w:color="CCCCCC"/>
              <w:bottom w:val="single" w:sz="4" w:space="0" w:color="CCCCCC"/>
              <w:right w:val="single" w:sz="4" w:space="0" w:color="CCCCCC"/>
            </w:tcBorders>
            <w:shd w:val="clear" w:color="auto" w:fill="F0F4FF"/>
          </w:tcPr>
          <w:p w14:paraId="2AB6E254"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UC05</w:t>
            </w:r>
          </w:p>
        </w:tc>
        <w:tc>
          <w:tcPr>
            <w:tcW w:w="4535" w:type="dxa"/>
            <w:tcBorders>
              <w:top w:val="single" w:sz="4" w:space="0" w:color="CCCCCC"/>
              <w:left w:val="single" w:sz="4" w:space="0" w:color="CCCCCC"/>
              <w:bottom w:val="single" w:sz="4" w:space="0" w:color="CCCCCC"/>
              <w:right w:val="single" w:sz="4" w:space="0" w:color="CCCCCC"/>
            </w:tcBorders>
            <w:shd w:val="clear" w:color="auto" w:fill="F0F4FF"/>
          </w:tcPr>
          <w:p w14:paraId="45156F9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Sinh viên nhập thời khóa biểu từ Portal bằng OCR ảnh chụp màn hình</w:t>
            </w:r>
          </w:p>
        </w:tc>
      </w:tr>
      <w:tr w:rsidR="007D4FA9" w:rsidRPr="00187CD6" w14:paraId="74288942" w14:textId="77777777" w:rsidTr="00FA22BA">
        <w:trPr>
          <w:jc w:val="center"/>
        </w:trPr>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3396B25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UC06</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37452EFE"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Sinh viên theo dõi số buổi vắng học và nhận cảnh báo khi gần giới hạn</w:t>
            </w:r>
          </w:p>
        </w:tc>
      </w:tr>
      <w:tr w:rsidR="007D4FA9" w:rsidRPr="00187CD6" w14:paraId="3E0D5632" w14:textId="77777777" w:rsidTr="00FA22BA">
        <w:trPr>
          <w:jc w:val="center"/>
        </w:trPr>
        <w:tc>
          <w:tcPr>
            <w:tcW w:w="4535" w:type="dxa"/>
            <w:tcBorders>
              <w:top w:val="single" w:sz="4" w:space="0" w:color="CCCCCC"/>
              <w:left w:val="single" w:sz="4" w:space="0" w:color="CCCCCC"/>
              <w:bottom w:val="single" w:sz="4" w:space="0" w:color="CCCCCC"/>
              <w:right w:val="single" w:sz="4" w:space="0" w:color="CCCCCC"/>
            </w:tcBorders>
            <w:shd w:val="clear" w:color="auto" w:fill="F0F4FF"/>
          </w:tcPr>
          <w:p w14:paraId="522691A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UC07</w:t>
            </w:r>
          </w:p>
        </w:tc>
        <w:tc>
          <w:tcPr>
            <w:tcW w:w="4535" w:type="dxa"/>
            <w:tcBorders>
              <w:top w:val="single" w:sz="4" w:space="0" w:color="CCCCCC"/>
              <w:left w:val="single" w:sz="4" w:space="0" w:color="CCCCCC"/>
              <w:bottom w:val="single" w:sz="4" w:space="0" w:color="CCCCCC"/>
              <w:right w:val="single" w:sz="4" w:space="0" w:color="CCCCCC"/>
            </w:tcBorders>
            <w:shd w:val="clear" w:color="auto" w:fill="F0F4FF"/>
          </w:tcPr>
          <w:p w14:paraId="2CAE841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Sinh viên cập nhật điểm học phần và xem GPA tích lũy, xếp loại bằng</w:t>
            </w:r>
          </w:p>
        </w:tc>
      </w:tr>
      <w:tr w:rsidR="007D4FA9" w:rsidRPr="00187CD6" w14:paraId="33DB2357" w14:textId="77777777" w:rsidTr="00FA22BA">
        <w:trPr>
          <w:jc w:val="center"/>
        </w:trPr>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20B083B9"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UC08</w:t>
            </w:r>
          </w:p>
        </w:tc>
        <w:tc>
          <w:tcPr>
            <w:tcW w:w="4535" w:type="dxa"/>
            <w:tcBorders>
              <w:top w:val="single" w:sz="4" w:space="0" w:color="CCCCCC"/>
              <w:left w:val="single" w:sz="4" w:space="0" w:color="CCCCCC"/>
              <w:bottom w:val="single" w:sz="4" w:space="0" w:color="CCCCCC"/>
              <w:right w:val="single" w:sz="4" w:space="0" w:color="CCCCCC"/>
            </w:tcBorders>
            <w:shd w:val="clear" w:color="auto" w:fill="FFFFFF"/>
          </w:tcPr>
          <w:p w14:paraId="2EBA159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Sinh viên học theo kỹ thuật Pomodoro 25/5 phút với timer có animation</w:t>
            </w:r>
          </w:p>
        </w:tc>
      </w:tr>
    </w:tbl>
    <w:p w14:paraId="78E78024" w14:textId="77777777" w:rsidR="0037681C" w:rsidRPr="00187CD6" w:rsidRDefault="0037681C" w:rsidP="0037681C">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br w:type="page"/>
      </w:r>
    </w:p>
    <w:p w14:paraId="642BE67A" w14:textId="77777777" w:rsidR="0037681C" w:rsidRPr="00187CD6" w:rsidRDefault="0037681C" w:rsidP="007D4FA9">
      <w:pPr>
        <w:pStyle w:val="Heading1"/>
        <w:rPr>
          <w:rFonts w:ascii="Times New Roman" w:hAnsi="Times New Roman" w:cs="Times New Roman"/>
          <w:b/>
          <w:bCs/>
          <w:color w:val="000000" w:themeColor="text1"/>
          <w:sz w:val="28"/>
          <w:szCs w:val="28"/>
        </w:rPr>
      </w:pPr>
      <w:bookmarkStart w:id="8" w:name="_Toc226359321"/>
      <w:r w:rsidRPr="00187CD6">
        <w:rPr>
          <w:rFonts w:ascii="Times New Roman" w:hAnsi="Times New Roman" w:cs="Times New Roman"/>
          <w:b/>
          <w:bCs/>
          <w:color w:val="000000" w:themeColor="text1"/>
          <w:sz w:val="28"/>
          <w:szCs w:val="28"/>
        </w:rPr>
        <w:lastRenderedPageBreak/>
        <w:t>CHƯƠNG II: PHÂN TÍCH CÔNG NGHỆ</w:t>
      </w:r>
      <w:bookmarkEnd w:id="8"/>
    </w:p>
    <w:p w14:paraId="41B33887"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9" w:name="_Toc226359322"/>
      <w:r w:rsidRPr="00187CD6">
        <w:rPr>
          <w:rFonts w:ascii="Times New Roman" w:hAnsi="Times New Roman" w:cs="Times New Roman"/>
          <w:b/>
          <w:bCs/>
          <w:color w:val="000000" w:themeColor="text1"/>
          <w:sz w:val="26"/>
          <w:szCs w:val="26"/>
        </w:rPr>
        <w:t>2.1. Flutter &amp; Dart – Nền tảng phát triển đa nền tảng</w:t>
      </w:r>
      <w:bookmarkEnd w:id="9"/>
    </w:p>
    <w:p w14:paraId="138C6326"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Flutter là UI toolkit mã nguồn mở của Google, ra mắt phiên bản ổn định năm 2018. Điểm đặc biệt của Flutter là không dùng WebView hay Native Components của OS; thay vào đó, Flutter tự vẽ toàn bộ giao diện bằng engine Skia/Impeller riêng, đảm bảo tốc độ 60/120fps đồng nhất trên mọi nền tảng và mọi phiên bản OS. Chỉ cần viết một lần, ứng dụng có thể chạy trên 6 nền tảng: Android, iOS, Web, Windows, macOS và Linux.</w:t>
      </w:r>
    </w:p>
    <w:p w14:paraId="0BC45398"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Dart là ngôn ngữ lập trình mạnh mẽ với cú pháp gần gũi, hỗ trợ: (1) Null-safety bắt buộc từ Dart 2.12 – tránh lỗi NullPointerException; (2) Async/await cho lập trình bất đồng bộ; (3) Stream/StreamBuilder cho reactive programming; (4) Extension methods, Mixins, Generic types. Phiên bản sử dụng trong dự án: Dart SDK ^3.7.2.</w:t>
      </w:r>
    </w:p>
    <w:p w14:paraId="05C796D5"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Flutter SDK 3.x mang lại Material Design 3 (Material You) với ColorScheme.fromSeed() tự động tạo bảng màu hài hòa từ 1 màu gốc. Dự án dùng seedColor = Color(0xFF1A237E) (Indigo Blue), tự động sinh ra primary, secondary, surface, error colors phù hợp cho cả Light Mode và Dark Mode.</w:t>
      </w:r>
    </w:p>
    <w:p w14:paraId="54F22E16"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Lý do chọn Flutter thay vì React Native hay Xamarin: (1) Hiệu suất vượt trội nhờ compile to ARM native code; (2) Hot Reload – thay đổi code thấy ngay trong 0.1 giây; (3) Hệ sinh thái pub.dev phong phú với &gt;30.000 packages; (4) Google/Firebase hỗ trợ native, không cần bridge; (5) Material Design 3 built-in, không cần thư viện UI bên ngoài.</w:t>
      </w:r>
    </w:p>
    <w:p w14:paraId="69DEF17C"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10" w:name="_Toc226359323"/>
      <w:r w:rsidRPr="00187CD6">
        <w:rPr>
          <w:rFonts w:ascii="Times New Roman" w:hAnsi="Times New Roman" w:cs="Times New Roman"/>
          <w:b/>
          <w:bCs/>
          <w:color w:val="000000" w:themeColor="text1"/>
          <w:sz w:val="26"/>
          <w:szCs w:val="26"/>
        </w:rPr>
        <w:t>2.2. Firebase – Hệ sinh thái Backend dịch vụ (BaaS)</w:t>
      </w:r>
      <w:bookmarkEnd w:id="10"/>
    </w:p>
    <w:p w14:paraId="28E306AD"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Firebase là nền tảng Backend-as-a-Service của Google, cung cấp đầy đủ hạ tầng backend mà không cần tự xây dựng và vận hành server. Firebase Project của dự án: "laptrinhdidong-2d0fa", hỗ trợ đầy đủ Android, iOS, Web và Windows.</w:t>
      </w:r>
    </w:p>
    <w:p w14:paraId="2883F284"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Dự án sử dụng 3 dịch vụ Firebase chính:</w:t>
      </w:r>
    </w:p>
    <w:p w14:paraId="68FB795C"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Firebase Authentication (^5.5.1):</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Cung cấp hệ thống xác thực người dùng bảo mật với Email/Password. Quản lý UID (Unique User ID) dùng làm key phân vùng dữ liệu Firestore. FirebaseAuth.instance.authStateChanges() trả về Stream&lt;User?&gt; cho phép StreamBuilder tự động điều hướng khi trạng thái auth thay đổi.</w:t>
      </w:r>
    </w:p>
    <w:p w14:paraId="126B9C3C"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Cloud Firestore (^5.6.2):</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NoSQL document database với real-time synchronization. Dữ liệu được cập nhật tức thì trên tất cả thiết bị đang kết nối khi có thay đổi (không cần pull/refresh thủ công). Security Rules đảm bảo mỗi user chỉ đọc/ghi được dữ liệu của mình thông qua điều kiện request.auth.uid == userId.</w:t>
      </w:r>
    </w:p>
    <w:p w14:paraId="45556D28" w14:textId="7DB3DB80"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Firebase Core (^3.10.1):</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Package</w:t>
      </w:r>
      <w:r w:rsidR="007D4FA9" w:rsidRPr="00187CD6">
        <w:rPr>
          <w:rFonts w:ascii="Times New Roman" w:hAnsi="Times New Roman" w:cs="Times New Roman"/>
          <w:color w:val="000000" w:themeColor="text1"/>
          <w:sz w:val="26"/>
          <w:szCs w:val="26"/>
        </w:rPr>
        <w:t xml:space="preserve"> </w:t>
      </w:r>
      <w:r w:rsidRPr="00187CD6">
        <w:rPr>
          <w:rFonts w:ascii="Times New Roman" w:hAnsi="Times New Roman" w:cs="Times New Roman"/>
          <w:color w:val="000000" w:themeColor="text1"/>
          <w:sz w:val="26"/>
          <w:szCs w:val="26"/>
        </w:rPr>
        <w:t xml:space="preserve">khởi tạo Firebase cho ứng dụng. Firebase.initializeApp() được gọi trong main() trước runApp(). </w:t>
      </w:r>
      <w:r w:rsidRPr="00187CD6">
        <w:rPr>
          <w:rFonts w:ascii="Times New Roman" w:hAnsi="Times New Roman" w:cs="Times New Roman"/>
          <w:color w:val="000000" w:themeColor="text1"/>
          <w:sz w:val="26"/>
          <w:szCs w:val="26"/>
        </w:rPr>
        <w:lastRenderedPageBreak/>
        <w:t>DefaultFirebaseOptions.currentPlatform tự động chọn cấu hình đúng cho từng nền tảng (Android/iOS/Web/Windows).</w:t>
      </w:r>
    </w:p>
    <w:p w14:paraId="79497CAE"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11" w:name="_Toc226359324"/>
      <w:r w:rsidRPr="00187CD6">
        <w:rPr>
          <w:rFonts w:ascii="Times New Roman" w:hAnsi="Times New Roman" w:cs="Times New Roman"/>
          <w:b/>
          <w:bCs/>
          <w:color w:val="000000" w:themeColor="text1"/>
          <w:sz w:val="26"/>
          <w:szCs w:val="26"/>
        </w:rPr>
        <w:t>2.3. Google Gemini AI – Trí tuệ nhân tạo tích hợp</w:t>
      </w:r>
      <w:bookmarkEnd w:id="11"/>
    </w:p>
    <w:p w14:paraId="134127A9" w14:textId="0CEB4218"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Google Gemini là dòng model AI thế hệ mới nhất của Google DeepMind, được phát hành năm 2023. Dự án sử dụng Gemini </w:t>
      </w:r>
      <w:r w:rsidR="007D4FA9" w:rsidRPr="00187CD6">
        <w:rPr>
          <w:rFonts w:ascii="Times New Roman" w:hAnsi="Times New Roman" w:cs="Times New Roman"/>
          <w:color w:val="000000" w:themeColor="text1"/>
          <w:sz w:val="26"/>
          <w:szCs w:val="26"/>
        </w:rPr>
        <w:t>2.5</w:t>
      </w:r>
      <w:r w:rsidRPr="00187CD6">
        <w:rPr>
          <w:rFonts w:ascii="Times New Roman" w:hAnsi="Times New Roman" w:cs="Times New Roman"/>
          <w:color w:val="000000" w:themeColor="text1"/>
          <w:sz w:val="26"/>
          <w:szCs w:val="26"/>
        </w:rPr>
        <w:t xml:space="preserve"> Flash – phiên bản cân bằng tốt nhất giữa tốc độ và độ chính xác, hỗ trợ multimodal (xử lý đồng thời text và image trong một request).</w:t>
      </w:r>
    </w:p>
    <w:p w14:paraId="459B2907"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Cấu hình AIService trong dự án:</w:t>
      </w:r>
    </w:p>
    <w:p w14:paraId="6C81D8F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Khởi tạo Gemini model với System Instruction chuyên biệt</w:t>
      </w:r>
    </w:p>
    <w:p w14:paraId="4C6C88D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static final model = GenerativeModel(</w:t>
      </w:r>
    </w:p>
    <w:p w14:paraId="7ACB751A" w14:textId="6E555A48"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model: "gemini-2.5-flash",</w:t>
      </w:r>
    </w:p>
    <w:p w14:paraId="6A58591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apiKey: _apiKey,</w:t>
      </w:r>
    </w:p>
    <w:p w14:paraId="5A5E778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systemInstruction: Content.system(</w:t>
      </w:r>
    </w:p>
    <w:p w14:paraId="751C94B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"Bạn là VHU Study Buddy, trợ lý học tập thân thiện cho sinh viên VHU. "</w:t>
      </w:r>
    </w:p>
    <w:p w14:paraId="64830BE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"Trả lời tiếng Việt, phong cách trẻ trung tích cực. "</w:t>
      </w:r>
    </w:p>
    <w:p w14:paraId="126D40EB"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"Giải chi tiết từng bước khi nhận ảnh bài tập. "</w:t>
      </w:r>
    </w:p>
    <w:p w14:paraId="0460253B"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"Dùng Markdown: **in đậm**, danh sách, khối mã."</w:t>
      </w:r>
    </w:p>
    <w:p w14:paraId="7781023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2B3E6074"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generationConfig: GenerationConfig(</w:t>
      </w:r>
    </w:p>
    <w:p w14:paraId="13071AC9"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temperature: 0.7,   // Cân bằng sáng tạo và chính xác</w:t>
      </w:r>
    </w:p>
    <w:p w14:paraId="129B3FE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topK: 40,</w:t>
      </w:r>
    </w:p>
    <w:p w14:paraId="68F035B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topP: 0.95,</w:t>
      </w:r>
    </w:p>
    <w:p w14:paraId="6248DC4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maxOutputTokens: 2048,  // Đủ dài cho lời giải chi tiết</w:t>
      </w:r>
    </w:p>
    <w:p w14:paraId="2036ADB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6CB301D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2A5BB14A"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12" w:name="_Toc226359325"/>
      <w:r w:rsidRPr="00187CD6">
        <w:rPr>
          <w:rFonts w:ascii="Times New Roman" w:hAnsi="Times New Roman" w:cs="Times New Roman"/>
          <w:b/>
          <w:bCs/>
          <w:color w:val="000000" w:themeColor="text1"/>
          <w:sz w:val="26"/>
          <w:szCs w:val="26"/>
        </w:rPr>
        <w:t>2.4. Google ML Kit – Nhận diện văn bản (OCR)</w:t>
      </w:r>
      <w:bookmarkEnd w:id="12"/>
    </w:p>
    <w:p w14:paraId="1AAD1F4E"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Google ML Kit Text Recognition (google_mlkit_text_recognition ^0.13.0) là thư viện OCR chạy on-device (không cần internet), hỗ trợ nhận diện văn bản Latin (bao gồm tiếng Việt có dấu) từ ảnh chụp. Trong dự án, ML Kit được dùng ở 2 nơi: ImportPortalScreen (quét TKB từ ảnh) và NoteScreen (điền tự động nội dung ghi chú từ ảnh tài liệu).</w:t>
      </w:r>
    </w:p>
    <w:p w14:paraId="7E96A86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Sử dụng ML Kit trong import_portal_screen.dart</w:t>
      </w:r>
    </w:p>
    <w:p w14:paraId="74C6A884"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final inputImage = InputImage.fromFilePath(image.path);</w:t>
      </w:r>
    </w:p>
    <w:p w14:paraId="043BC5F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final textRecognizer = TextRecognizer(</w:t>
      </w:r>
    </w:p>
    <w:p w14:paraId="042671D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script: TextRecognitionScript.latin  // Hỗ trợ tiếng Việt</w:t>
      </w:r>
    </w:p>
    <w:p w14:paraId="51EB230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44AB5AB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lastRenderedPageBreak/>
        <w:t>final RecognizedText recognizedText =</w:t>
      </w:r>
    </w:p>
    <w:p w14:paraId="7CC33D5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await textRecognizer.processImage(inputImage);</w:t>
      </w:r>
    </w:p>
    <w:p w14:paraId="69165620"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18F30A2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recognizedText.text chứa toàn bộ văn bản đã quét</w:t>
      </w:r>
    </w:p>
    <w:p w14:paraId="3ED85B2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setState(() { _c.text = recognizedText.text; });</w:t>
      </w:r>
    </w:p>
    <w:p w14:paraId="0D2E6FE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textRecognizer.close();  // Giải phóng resource sau khi dùng</w:t>
      </w:r>
    </w:p>
    <w:p w14:paraId="49874D8D" w14:textId="1AD72476" w:rsidR="0037681C" w:rsidRPr="00187CD6" w:rsidRDefault="0037681C" w:rsidP="007D4FA9">
      <w:pPr>
        <w:pStyle w:val="Heading2"/>
        <w:rPr>
          <w:rFonts w:ascii="Times New Roman" w:hAnsi="Times New Roman" w:cs="Times New Roman"/>
          <w:b/>
          <w:bCs/>
          <w:color w:val="000000" w:themeColor="text1"/>
          <w:sz w:val="26"/>
          <w:szCs w:val="26"/>
        </w:rPr>
      </w:pPr>
      <w:bookmarkStart w:id="13" w:name="_Toc226359326"/>
      <w:r w:rsidRPr="00187CD6">
        <w:rPr>
          <w:rFonts w:ascii="Times New Roman" w:hAnsi="Times New Roman" w:cs="Times New Roman"/>
          <w:b/>
          <w:bCs/>
          <w:color w:val="000000" w:themeColor="text1"/>
          <w:sz w:val="26"/>
          <w:szCs w:val="26"/>
        </w:rPr>
        <w:t>2.5. Bảng tổng hợp toàn bộ thư viện sử dụng</w:t>
      </w:r>
      <w:bookmarkEnd w:id="13"/>
    </w:p>
    <w:p w14:paraId="66B6FE40" w14:textId="77777777" w:rsidR="0037681C" w:rsidRPr="00187CD6" w:rsidRDefault="0037681C" w:rsidP="0037681C">
      <w:pPr>
        <w:spacing w:after="80"/>
        <w:rPr>
          <w:rFonts w:ascii="Times New Roman" w:hAnsi="Times New Roman" w:cs="Times New Roman"/>
          <w:color w:val="000000" w:themeColor="text1"/>
        </w:rPr>
      </w:pPr>
    </w:p>
    <w:tbl>
      <w:tblPr>
        <w:tblStyle w:val="TableGrid"/>
        <w:tblW w:w="0" w:type="auto"/>
        <w:jc w:val="center"/>
        <w:tblLook w:val="04A0" w:firstRow="1" w:lastRow="0" w:firstColumn="1" w:lastColumn="0" w:noHBand="0" w:noVBand="1"/>
      </w:tblPr>
      <w:tblGrid>
        <w:gridCol w:w="3581"/>
        <w:gridCol w:w="1386"/>
        <w:gridCol w:w="1480"/>
        <w:gridCol w:w="2614"/>
      </w:tblGrid>
      <w:tr w:rsidR="007D4FA9" w:rsidRPr="00187CD6" w14:paraId="392B332B" w14:textId="77777777" w:rsidTr="00FA22BA">
        <w:trPr>
          <w:jc w:val="center"/>
        </w:trPr>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1544C9E6"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Thư viện / Package</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0B023E92"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Phiên bản</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70271B7C"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Nhóm</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275669F2"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Mục đích cụ thể</w:t>
            </w:r>
          </w:p>
        </w:tc>
      </w:tr>
      <w:tr w:rsidR="007D4FA9" w:rsidRPr="00187CD6" w14:paraId="1C862125"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4956D2A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firebase_core</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2DD6A2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^3.10.1</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33E2732"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Firebase</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2727884"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Khởi tạo Firebase, load cấu hình đa nền tảng</w:t>
            </w:r>
          </w:p>
        </w:tc>
      </w:tr>
      <w:tr w:rsidR="007D4FA9" w:rsidRPr="00187CD6" w14:paraId="1F9E8DB9"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0B23CF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firebase_auth</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0D9B63C"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^5.5.1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B30E1D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Firebase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D55620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Xác thực Email/Password, UID management</w:t>
            </w:r>
          </w:p>
        </w:tc>
      </w:tr>
      <w:tr w:rsidR="007D4FA9" w:rsidRPr="00187CD6" w14:paraId="05174D28"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0AFAA4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cloud_firestore</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0E23545C"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^5.6.2</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C68119A"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Firebase</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F784C63"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CSDL NoSQL real-time, stream dữ liệu</w:t>
            </w:r>
          </w:p>
        </w:tc>
      </w:tr>
      <w:tr w:rsidR="007D4FA9" w:rsidRPr="00187CD6" w14:paraId="1ACD1F09"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9F7AD2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google_generative_ai</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DBB99A5"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^0.4.6</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1024A4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AI</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FE83885"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Gemini 1.5 Flash: chat, stream, multimodal</w:t>
            </w:r>
          </w:p>
        </w:tc>
      </w:tr>
      <w:tr w:rsidR="007D4FA9" w:rsidRPr="00187CD6" w14:paraId="0C32E5E6"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4A2C5D9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google_mlkit_text_recognition</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30FEC23"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^0.13.0</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4E2B29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AI/ML</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7EAF7D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OCR nhận diện văn bản từ ảnh (on-device)</w:t>
            </w:r>
          </w:p>
        </w:tc>
      </w:tr>
      <w:tr w:rsidR="007D4FA9" w:rsidRPr="00187CD6" w14:paraId="626950C2"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7AA6686"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flutter_local_notifications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F2BDE7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^18.0.1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1029FD9"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Thông báo</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CBB243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Lập lịch thông báo đẩy cục bộ</w:t>
            </w:r>
          </w:p>
        </w:tc>
      </w:tr>
      <w:tr w:rsidR="007D4FA9" w:rsidRPr="00187CD6" w14:paraId="191F6B14"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D4C0933"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timezone</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909EADA"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^0.10.0</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C839AD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Thông báo</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FD713C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Múi giờ cho zonedSchedule()</w:t>
            </w:r>
          </w:p>
        </w:tc>
      </w:tr>
      <w:tr w:rsidR="007D4FA9" w:rsidRPr="00187CD6" w14:paraId="45105BD8"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55B9C4E"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fl_chart</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688457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^0.70.2</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4DD93A3"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UI</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375B0E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Biểu đồ cột/tròn thống kê GPA</w:t>
            </w:r>
          </w:p>
        </w:tc>
      </w:tr>
      <w:tr w:rsidR="007D4FA9" w:rsidRPr="00187CD6" w14:paraId="2A16ED7C"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FA043B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image_picker</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2527994"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^1.1.2</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10F022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Media</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07D24E6A"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Chọn ảnh từ thư viện hoặc camera</w:t>
            </w:r>
          </w:p>
        </w:tc>
      </w:tr>
      <w:tr w:rsidR="007D4FA9" w:rsidRPr="00187CD6" w14:paraId="3326B76E"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CA171A2"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webview_flutter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891278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^4.10.0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3A6FB94"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Web</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80E2ED0"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Nhúng WebView Chrome/WKWebView</w:t>
            </w:r>
          </w:p>
        </w:tc>
      </w:tr>
      <w:tr w:rsidR="007D4FA9" w:rsidRPr="00187CD6" w14:paraId="33AD3D52"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F57D6F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lastRenderedPageBreak/>
              <w:t>webview_flutter_web</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7DDCF8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^0.2.3</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36FC1DE"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Web</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16D283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WebView support trên nền tảng Web</w:t>
            </w:r>
          </w:p>
        </w:tc>
      </w:tr>
      <w:tr w:rsidR="007D4FA9" w:rsidRPr="00187CD6" w14:paraId="63EF7FC1"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8163D1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url_launcher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83388E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^6.3.1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C18F4EA"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Tiện ích</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478A8C6"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Mở URL, email, điện thoại</w:t>
            </w:r>
          </w:p>
        </w:tc>
      </w:tr>
      <w:tr w:rsidR="007D4FA9" w:rsidRPr="00187CD6" w14:paraId="28FED4AA"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605086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local_auth</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A20F3F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^2.3.0</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D3D52A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Bảo mật</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5499BD45"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Vân tay, Face ID (biometric auth)</w:t>
            </w:r>
          </w:p>
        </w:tc>
      </w:tr>
      <w:tr w:rsidR="007D4FA9" w:rsidRPr="00187CD6" w14:paraId="310BC556"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331340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shared_preferences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1A4F7B0"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^2.3.5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0BECEF0"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Storage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315A946"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Key-value store local, hỗ trợ offline</w:t>
            </w:r>
          </w:p>
        </w:tc>
      </w:tr>
      <w:tr w:rsidR="007D4FA9" w:rsidRPr="00187CD6" w14:paraId="17BA6C83"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B9E451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intl</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1CD5CD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^0.20.2</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E6EB97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Tiện ích</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8CE91C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DateFormat, NumberFormat tiếng Việt</w:t>
            </w:r>
          </w:p>
        </w:tc>
      </w:tr>
      <w:tr w:rsidR="007D4FA9" w:rsidRPr="00187CD6" w14:paraId="04E116F2"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5E1976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google_fonts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A7B5FDC"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^6.2.1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A1928EE"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UI</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243FA2C"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Google Fonts tải và cache font chữ</w:t>
            </w:r>
          </w:p>
        </w:tc>
      </w:tr>
      <w:tr w:rsidR="007D4FA9" w:rsidRPr="00187CD6" w14:paraId="0F9A62E8"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4A39F4C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qr_flutter</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C70E70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^4.1.0</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025BD98E"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UI</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8B5C02E"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Tạo mã QR từ MSSV/email sinh viên</w:t>
            </w:r>
          </w:p>
        </w:tc>
      </w:tr>
      <w:tr w:rsidR="007D4FA9" w:rsidRPr="00187CD6" w14:paraId="2CA47F59"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0D11F9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home_widget</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1B6D939"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^0.7.0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EB83DF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Platform</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D2E19E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Widget màn hình chính Android/iOS</w:t>
            </w:r>
          </w:p>
        </w:tc>
      </w:tr>
      <w:tr w:rsidR="007D4FA9" w:rsidRPr="00187CD6" w14:paraId="576BF45A"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DB6374C"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google_sign_in</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27440C5"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^6.2.1</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0E57719"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Auth</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4E16B00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Đăng nhập Google OAuth 2.0</w:t>
            </w:r>
          </w:p>
        </w:tc>
      </w:tr>
      <w:tr w:rsidR="007D4FA9" w:rsidRPr="00187CD6" w14:paraId="3605F04F"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38A0B8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flutter_facebook_auth</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1E9AE16"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^7.1.1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CC84C9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Auth</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B30464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Đăng nhập Facebook (cài sẵn)</w:t>
            </w:r>
          </w:p>
        </w:tc>
      </w:tr>
      <w:tr w:rsidR="007D4FA9" w:rsidRPr="00187CD6" w14:paraId="3A0CE019"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CE0D5C0"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cupertino_icons</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874F26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^1.0.8</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9852AF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UI</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44CE512C"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Icon iOS-style (Cupertino icons)</w:t>
            </w:r>
          </w:p>
        </w:tc>
      </w:tr>
    </w:tbl>
    <w:p w14:paraId="1AFDF421" w14:textId="77777777" w:rsidR="0037681C" w:rsidRPr="00187CD6" w:rsidRDefault="0037681C" w:rsidP="0037681C">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br w:type="page"/>
      </w:r>
    </w:p>
    <w:p w14:paraId="1B8B4FB0" w14:textId="77777777" w:rsidR="0037681C" w:rsidRPr="00187CD6" w:rsidRDefault="0037681C" w:rsidP="007D4FA9">
      <w:pPr>
        <w:pStyle w:val="Heading1"/>
        <w:rPr>
          <w:rFonts w:ascii="Times New Roman" w:hAnsi="Times New Roman" w:cs="Times New Roman"/>
          <w:b/>
          <w:bCs/>
          <w:color w:val="000000" w:themeColor="text1"/>
          <w:sz w:val="28"/>
          <w:szCs w:val="28"/>
        </w:rPr>
      </w:pPr>
      <w:bookmarkStart w:id="14" w:name="_Toc226359327"/>
      <w:r w:rsidRPr="00187CD6">
        <w:rPr>
          <w:rFonts w:ascii="Times New Roman" w:hAnsi="Times New Roman" w:cs="Times New Roman"/>
          <w:b/>
          <w:bCs/>
          <w:color w:val="000000" w:themeColor="text1"/>
          <w:sz w:val="28"/>
          <w:szCs w:val="28"/>
        </w:rPr>
        <w:lastRenderedPageBreak/>
        <w:t>CHƯƠNG III: THIẾT KẾ HỆ THỐNG</w:t>
      </w:r>
      <w:bookmarkEnd w:id="14"/>
    </w:p>
    <w:p w14:paraId="2F0B6B3C"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15" w:name="_Toc226359328"/>
      <w:r w:rsidRPr="00187CD6">
        <w:rPr>
          <w:rFonts w:ascii="Times New Roman" w:hAnsi="Times New Roman" w:cs="Times New Roman"/>
          <w:b/>
          <w:bCs/>
          <w:color w:val="000000" w:themeColor="text1"/>
          <w:sz w:val="26"/>
          <w:szCs w:val="26"/>
        </w:rPr>
        <w:t>3.1. Kiến trúc tổng thể ứng dụng</w:t>
      </w:r>
      <w:bookmarkEnd w:id="15"/>
    </w:p>
    <w:p w14:paraId="641DA3C1"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Ứng dụng được thiết kế theo mô hình Layered Architecture (kiến trúc phân lớp) 4 tầng rõ ràng. Mỗi tầng chỉ giao tiếp với tầng kề nó, đảm bảo tính tách biệt (separation of concerns) và dễ bảo trì:</w:t>
      </w:r>
    </w:p>
    <w:tbl>
      <w:tblPr>
        <w:tblStyle w:val="TableGrid"/>
        <w:tblW w:w="0" w:type="auto"/>
        <w:jc w:val="center"/>
        <w:tblLook w:val="04A0" w:firstRow="1" w:lastRow="0" w:firstColumn="1" w:lastColumn="0" w:noHBand="0" w:noVBand="1"/>
      </w:tblPr>
      <w:tblGrid>
        <w:gridCol w:w="3018"/>
        <w:gridCol w:w="3021"/>
        <w:gridCol w:w="3022"/>
      </w:tblGrid>
      <w:tr w:rsidR="007D4FA9" w:rsidRPr="00187CD6" w14:paraId="389DFDC9" w14:textId="77777777" w:rsidTr="00FA22BA">
        <w:trPr>
          <w:jc w:val="center"/>
        </w:trPr>
        <w:tc>
          <w:tcPr>
            <w:tcW w:w="3024" w:type="dxa"/>
            <w:tcBorders>
              <w:top w:val="single" w:sz="4" w:space="0" w:color="1A237E"/>
              <w:left w:val="single" w:sz="4" w:space="0" w:color="1A237E"/>
              <w:bottom w:val="single" w:sz="4" w:space="0" w:color="1A237E"/>
              <w:right w:val="single" w:sz="4" w:space="0" w:color="1A237E"/>
            </w:tcBorders>
            <w:shd w:val="clear" w:color="auto" w:fill="1A237E"/>
          </w:tcPr>
          <w:p w14:paraId="601FFD7A"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Tầng kiến trúc</w:t>
            </w:r>
          </w:p>
        </w:tc>
        <w:tc>
          <w:tcPr>
            <w:tcW w:w="3024" w:type="dxa"/>
            <w:tcBorders>
              <w:top w:val="single" w:sz="4" w:space="0" w:color="1A237E"/>
              <w:left w:val="single" w:sz="4" w:space="0" w:color="1A237E"/>
              <w:bottom w:val="single" w:sz="4" w:space="0" w:color="1A237E"/>
              <w:right w:val="single" w:sz="4" w:space="0" w:color="1A237E"/>
            </w:tcBorders>
            <w:shd w:val="clear" w:color="auto" w:fill="1A237E"/>
          </w:tcPr>
          <w:p w14:paraId="464C0D68"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Thành phần</w:t>
            </w:r>
          </w:p>
        </w:tc>
        <w:tc>
          <w:tcPr>
            <w:tcW w:w="3024" w:type="dxa"/>
            <w:tcBorders>
              <w:top w:val="single" w:sz="4" w:space="0" w:color="1A237E"/>
              <w:left w:val="single" w:sz="4" w:space="0" w:color="1A237E"/>
              <w:bottom w:val="single" w:sz="4" w:space="0" w:color="1A237E"/>
              <w:right w:val="single" w:sz="4" w:space="0" w:color="1A237E"/>
            </w:tcBorders>
            <w:shd w:val="clear" w:color="auto" w:fill="1A237E"/>
          </w:tcPr>
          <w:p w14:paraId="6EAB31AF"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Chi tiết</w:t>
            </w:r>
          </w:p>
        </w:tc>
      </w:tr>
      <w:tr w:rsidR="007D4FA9" w:rsidRPr="00187CD6" w14:paraId="3A594416" w14:textId="77777777" w:rsidTr="00FA22BA">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0F4FF"/>
          </w:tcPr>
          <w:p w14:paraId="201DE190"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Presentation Layer</w:t>
            </w:r>
            <w:r w:rsidRPr="00187CD6">
              <w:rPr>
                <w:rFonts w:ascii="Times New Roman" w:hAnsi="Times New Roman" w:cs="Times New Roman"/>
                <w:b/>
                <w:color w:val="000000" w:themeColor="text1"/>
                <w:sz w:val="26"/>
                <w:szCs w:val="26"/>
              </w:rPr>
              <w:br/>
              <w:t>(Tầng Giao diện)</w:t>
            </w:r>
          </w:p>
        </w:tc>
        <w:tc>
          <w:tcPr>
            <w:tcW w:w="3024" w:type="dxa"/>
            <w:tcBorders>
              <w:top w:val="single" w:sz="4" w:space="0" w:color="CCCCCC"/>
              <w:left w:val="single" w:sz="4" w:space="0" w:color="CCCCCC"/>
              <w:bottom w:val="single" w:sz="4" w:space="0" w:color="CCCCCC"/>
              <w:right w:val="single" w:sz="4" w:space="0" w:color="CCCCCC"/>
            </w:tcBorders>
            <w:shd w:val="clear" w:color="auto" w:fill="F0F4FF"/>
          </w:tcPr>
          <w:p w14:paraId="3563071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13 Screen Widgets + 1 Navigation</w:t>
            </w:r>
          </w:p>
        </w:tc>
        <w:tc>
          <w:tcPr>
            <w:tcW w:w="3024" w:type="dxa"/>
            <w:tcBorders>
              <w:top w:val="single" w:sz="4" w:space="0" w:color="CCCCCC"/>
              <w:left w:val="single" w:sz="4" w:space="0" w:color="CCCCCC"/>
              <w:bottom w:val="single" w:sz="4" w:space="0" w:color="CCCCCC"/>
              <w:right w:val="single" w:sz="4" w:space="0" w:color="CCCCCC"/>
            </w:tcBorders>
            <w:shd w:val="clear" w:color="auto" w:fill="F0F4FF"/>
          </w:tcPr>
          <w:p w14:paraId="3314A70C"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Hiển thị UI, bắt sự kiện người dùng, gọi Service Layer. Sử dụng StatefulWidget, StreamBuilder, AnimationController.</w:t>
            </w:r>
          </w:p>
        </w:tc>
      </w:tr>
      <w:tr w:rsidR="007D4FA9" w:rsidRPr="00187CD6" w14:paraId="32D7E4C3" w14:textId="77777777" w:rsidTr="00FA22BA">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0D95D9D6"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Business Logic Layer</w:t>
            </w:r>
            <w:r w:rsidRPr="00187CD6">
              <w:rPr>
                <w:rFonts w:ascii="Times New Roman" w:hAnsi="Times New Roman" w:cs="Times New Roman"/>
                <w:b/>
                <w:color w:val="000000" w:themeColor="text1"/>
                <w:sz w:val="26"/>
                <w:szCs w:val="26"/>
              </w:rPr>
              <w:br/>
              <w:t>(Tầng Nghiệp vụ)</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48D2920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4 Service Classes (static)</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5139D61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AIService, AppStorage, NotificationService, StorageService. Xử lý logic, validate dữ liệu, điều phối giữa UI và Data.</w:t>
            </w:r>
          </w:p>
        </w:tc>
      </w:tr>
      <w:tr w:rsidR="007D4FA9" w:rsidRPr="00187CD6" w14:paraId="3CF3C6E1" w14:textId="77777777" w:rsidTr="00FA22BA">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0F4FF"/>
          </w:tcPr>
          <w:p w14:paraId="1F6FD89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Data Layer</w:t>
            </w:r>
            <w:r w:rsidRPr="00187CD6">
              <w:rPr>
                <w:rFonts w:ascii="Times New Roman" w:hAnsi="Times New Roman" w:cs="Times New Roman"/>
                <w:b/>
                <w:color w:val="000000" w:themeColor="text1"/>
                <w:sz w:val="26"/>
                <w:szCs w:val="26"/>
              </w:rPr>
              <w:br/>
              <w:t>(Tầng Dữ liệu)</w:t>
            </w:r>
          </w:p>
        </w:tc>
        <w:tc>
          <w:tcPr>
            <w:tcW w:w="3024" w:type="dxa"/>
            <w:tcBorders>
              <w:top w:val="single" w:sz="4" w:space="0" w:color="CCCCCC"/>
              <w:left w:val="single" w:sz="4" w:space="0" w:color="CCCCCC"/>
              <w:bottom w:val="single" w:sz="4" w:space="0" w:color="CCCCCC"/>
              <w:right w:val="single" w:sz="4" w:space="0" w:color="CCCCCC"/>
            </w:tcBorders>
            <w:shd w:val="clear" w:color="auto" w:fill="F0F4FF"/>
          </w:tcPr>
          <w:p w14:paraId="20D50B33"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Firebase + SharedPreferences</w:t>
            </w:r>
          </w:p>
        </w:tc>
        <w:tc>
          <w:tcPr>
            <w:tcW w:w="3024" w:type="dxa"/>
            <w:tcBorders>
              <w:top w:val="single" w:sz="4" w:space="0" w:color="CCCCCC"/>
              <w:left w:val="single" w:sz="4" w:space="0" w:color="CCCCCC"/>
              <w:bottom w:val="single" w:sz="4" w:space="0" w:color="CCCCCC"/>
              <w:right w:val="single" w:sz="4" w:space="0" w:color="CCCCCC"/>
            </w:tcBorders>
            <w:shd w:val="clear" w:color="auto" w:fill="F0F4FF"/>
          </w:tcPr>
          <w:p w14:paraId="281B5E0C"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Cloud Firestore (online, real-time) + SharedPreferences (offline). Tự động failover: ưu tiên Firestore, fallback về Local.</w:t>
            </w:r>
          </w:p>
        </w:tc>
      </w:tr>
      <w:tr w:rsidR="007D4FA9" w:rsidRPr="00187CD6" w14:paraId="0BD08DF5" w14:textId="77777777" w:rsidTr="00FA22BA">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6F217B6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External Services</w:t>
            </w:r>
            <w:r w:rsidRPr="00187CD6">
              <w:rPr>
                <w:rFonts w:ascii="Times New Roman" w:hAnsi="Times New Roman" w:cs="Times New Roman"/>
                <w:b/>
                <w:color w:val="000000" w:themeColor="text1"/>
                <w:sz w:val="26"/>
                <w:szCs w:val="26"/>
              </w:rPr>
              <w:br/>
              <w:t>(Dịch vụ Ngoài)</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728729A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Google APIs</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4656D25A"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Firebase Auth, Cloud Firestore, Gemini AI API, ML Kit, Notification OS, Google Sign-In.</w:t>
            </w:r>
          </w:p>
        </w:tc>
      </w:tr>
    </w:tbl>
    <w:p w14:paraId="5AE29983"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State Management được xử lý đơn giản qua StatefulWidget + StreamBuilder. Mô hình này phù hợp quy mô đồ án: dễ hiểu, ít boilerplate, không cần học thêm BLoC/Provider/Riverpod. StudyAppState (root widget) lưu trạng thái theme (isDark) và cho phép bất kỳ widget con nào truy cập qua context.findAncestorStateOfType&lt;StudyAppState&gt;().</w:t>
      </w:r>
    </w:p>
    <w:p w14:paraId="70B0EE1F" w14:textId="77777777" w:rsidR="007D4FA9" w:rsidRPr="00187CD6" w:rsidRDefault="007D4FA9" w:rsidP="007D4FA9">
      <w:pPr>
        <w:pStyle w:val="Heading2"/>
        <w:rPr>
          <w:rFonts w:ascii="Times New Roman" w:hAnsi="Times New Roman" w:cs="Times New Roman"/>
          <w:b/>
          <w:bCs/>
          <w:color w:val="000000" w:themeColor="text1"/>
          <w:sz w:val="26"/>
          <w:szCs w:val="26"/>
        </w:rPr>
      </w:pPr>
      <w:bookmarkStart w:id="16" w:name="_Toc226359329"/>
    </w:p>
    <w:p w14:paraId="380E9F5D" w14:textId="77777777" w:rsidR="007D4FA9" w:rsidRPr="00187CD6" w:rsidRDefault="007D4FA9" w:rsidP="007D4FA9">
      <w:pPr>
        <w:pStyle w:val="Heading2"/>
        <w:rPr>
          <w:rFonts w:ascii="Times New Roman" w:hAnsi="Times New Roman" w:cs="Times New Roman"/>
          <w:b/>
          <w:bCs/>
          <w:color w:val="000000" w:themeColor="text1"/>
          <w:sz w:val="26"/>
          <w:szCs w:val="26"/>
        </w:rPr>
      </w:pPr>
    </w:p>
    <w:p w14:paraId="4228288E" w14:textId="4EAC037D" w:rsidR="0037681C" w:rsidRPr="00187CD6" w:rsidRDefault="0037681C" w:rsidP="007D4FA9">
      <w:pPr>
        <w:pStyle w:val="Heading2"/>
        <w:rPr>
          <w:rFonts w:ascii="Times New Roman" w:hAnsi="Times New Roman" w:cs="Times New Roman"/>
          <w:b/>
          <w:bCs/>
          <w:color w:val="000000" w:themeColor="text1"/>
          <w:sz w:val="26"/>
          <w:szCs w:val="26"/>
        </w:rPr>
      </w:pPr>
      <w:r w:rsidRPr="00187CD6">
        <w:rPr>
          <w:rFonts w:ascii="Times New Roman" w:hAnsi="Times New Roman" w:cs="Times New Roman"/>
          <w:b/>
          <w:bCs/>
          <w:color w:val="000000" w:themeColor="text1"/>
          <w:sz w:val="26"/>
          <w:szCs w:val="26"/>
        </w:rPr>
        <w:t>3.2. Cấu trúc thư mục dự án</w:t>
      </w:r>
      <w:bookmarkEnd w:id="16"/>
    </w:p>
    <w:p w14:paraId="19A8B3FE"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Dự án tổ chức theo Feature-Based Organization:</w:t>
      </w:r>
    </w:p>
    <w:p w14:paraId="780DDA0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bai1/  ← Flutter Root Project</w:t>
      </w:r>
    </w:p>
    <w:p w14:paraId="46725F0A"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lib/  ← Toàn bộ source code Dart</w:t>
      </w:r>
    </w:p>
    <w:p w14:paraId="2CB4DF7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main.dart  ← Entry point: Firebase.init, AppStorage.init, runApp(StudyApp)</w:t>
      </w:r>
    </w:p>
    <w:p w14:paraId="31EDDA7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firebase_options.dart  ← Auto-generated by FlutterFire CLI</w:t>
      </w:r>
    </w:p>
    <w:p w14:paraId="0CE2888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w:t>
      </w:r>
    </w:p>
    <w:p w14:paraId="699B9A1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screens/  ← 13 Màn hình giao diện</w:t>
      </w:r>
    </w:p>
    <w:p w14:paraId="1172A33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auth_screen.dart          (15.2 KB) Đăng nhập + Animation + Biometric</w:t>
      </w:r>
    </w:p>
    <w:p w14:paraId="75ED614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main_navigation.dart      ( 4.9 KB) Bottom Nav Glassmorphism</w:t>
      </w:r>
    </w:p>
    <w:p w14:paraId="2EB9E63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dashboard_screen.dart     (15.6 KB) Trang chủ, XP, Digital ID Card</w:t>
      </w:r>
    </w:p>
    <w:p w14:paraId="2CC29F5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task_list_screen.dart     (21.1 KB) Bài tập CRUD + filter + stream</w:t>
      </w:r>
    </w:p>
    <w:p w14:paraId="41674C4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exam_schedule_screen.dart (13.9 KB) Lịch thi + countdown Timer</w:t>
      </w:r>
    </w:p>
    <w:p w14:paraId="32E730AB"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tools_grid_screen.dart    (11.7 KB) Grid công cụ + search</w:t>
      </w:r>
    </w:p>
    <w:p w14:paraId="6A42CBE9"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pomodoro_screen.dart      (10.2 KB) Timer 3 chế độ + animation</w:t>
      </w:r>
    </w:p>
    <w:p w14:paraId="1F95A7E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note_screen.dart          (17.9 KB) Ghi chú màu sắc + OCR</w:t>
      </w:r>
    </w:p>
    <w:p w14:paraId="4B56FED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timetable_screen.dart     ( 7.9 KB) TKB tab theo thứ + image view</w:t>
      </w:r>
    </w:p>
    <w:p w14:paraId="637C5C1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gpa_screen.dart           (16.6 KB) GPA thang 4.0 + biểu đồ</w:t>
      </w:r>
    </w:p>
    <w:p w14:paraId="34E5EF9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attendance_screen.dart    (10.2 KB) Vắng học + cảnh báo 20%</w:t>
      </w:r>
    </w:p>
    <w:p w14:paraId="7424684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ai_chat_screen.dart       (14.4 KB) Chat AI + ảnh + Markdown</w:t>
      </w:r>
    </w:p>
    <w:p w14:paraId="33C0C35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 import_portal_screen.dart ( 8.4 KB) OCR + paste text + sync</w:t>
      </w:r>
    </w:p>
    <w:p w14:paraId="05126A6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w:t>
      </w:r>
    </w:p>
    <w:p w14:paraId="2E89833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services/  ← Business Logic Layer</w:t>
      </w:r>
    </w:p>
    <w:p w14:paraId="6C7B572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ai_service.dart        (3.9 KB) Gemini chat/stream/history/multimodal</w:t>
      </w:r>
    </w:p>
    <w:p w14:paraId="52CB574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app_storage.dart       (3.0 KB) CRUD hybrid Firestore+Local + XP</w:t>
      </w:r>
    </w:p>
    <w:p w14:paraId="5DDFE5A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notification_service.dart (2.1 KB) flutter_local_notifications wrapper</w:t>
      </w:r>
    </w:p>
    <w:p w14:paraId="717B2876"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lastRenderedPageBreak/>
        <w:t>│       └── storage_service.dart   (1.9 KB) SharedPreferences utilities</w:t>
      </w:r>
    </w:p>
    <w:p w14:paraId="1CCC386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619D3CF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android/  ← Android project (Kotlin, Gradle 8.10.2)</w:t>
      </w:r>
    </w:p>
    <w:p w14:paraId="683865E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 app/google-services.json  ← Firebase Android config</w:t>
      </w:r>
    </w:p>
    <w:p w14:paraId="56AA6C7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ios/      ← iOS project (Swift, Xcode)</w:t>
      </w:r>
    </w:p>
    <w:p w14:paraId="6310F73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web/      ← Web build (HTML, JS, manifest.json)</w:t>
      </w:r>
    </w:p>
    <w:p w14:paraId="1CE9B45B"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windows/ linux/ macos/  ← Desktop builds</w:t>
      </w:r>
    </w:p>
    <w:p w14:paraId="4CB8CEB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68DE28A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pubspec.yaml  ← 21 dependencies, sdk: ^3.7.2</w:t>
      </w:r>
    </w:p>
    <w:p w14:paraId="2DCA6C0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firebase.json ← Firebase CLI config (project: laptrinhdidong-2d0fa)</w:t>
      </w:r>
    </w:p>
    <w:p w14:paraId="499F2ED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analysis_options.yaml  ← Flutter Lints rules</w:t>
      </w:r>
    </w:p>
    <w:p w14:paraId="7AD405CD"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17" w:name="_Toc226359330"/>
      <w:r w:rsidRPr="00187CD6">
        <w:rPr>
          <w:rFonts w:ascii="Times New Roman" w:hAnsi="Times New Roman" w:cs="Times New Roman"/>
          <w:b/>
          <w:bCs/>
          <w:color w:val="000000" w:themeColor="text1"/>
          <w:sz w:val="26"/>
          <w:szCs w:val="26"/>
        </w:rPr>
        <w:t>3.3. Thiết kế cơ sở dữ liệu Cloud Firestore</w:t>
      </w:r>
      <w:bookmarkEnd w:id="17"/>
    </w:p>
    <w:p w14:paraId="32EF8FAC"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Cloud Firestore được tổ chức theo mô hình per-user với cấu trúc phân cấp. Mỗi document trong collection data/ chứa một mảng "items" thay vì tạo từng document con riêng lẻ. Thiết kế này giảm số lần đọc Firestore từ N (1 read/record) xuống còn 1 (1 read/collection), tối ưu chi phí và băng thông đáng kể:</w:t>
      </w:r>
    </w:p>
    <w:p w14:paraId="2B677940"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Firestore Database Structure:</w:t>
      </w:r>
    </w:p>
    <w:p w14:paraId="3BA355D5"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04208E1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users/ (collection)</w:t>
      </w:r>
    </w:p>
    <w:p w14:paraId="6FF7EDA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{uid}/ (document – mỗi user 1 document)</w:t>
      </w:r>
    </w:p>
    <w:p w14:paraId="1565360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name: "Nguyễn Văn A"          // Tên sinh viên</w:t>
      </w:r>
    </w:p>
    <w:p w14:paraId="66D7597A"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school: "Đại học Văn Hiến"    // Tên trường</w:t>
      </w:r>
    </w:p>
    <w:p w14:paraId="6E90857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exp: 250                       // Điểm EXP Gamification</w:t>
      </w:r>
    </w:p>
    <w:p w14:paraId="395D38D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485B624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data/ (sub-collection)</w:t>
      </w:r>
    </w:p>
    <w:p w14:paraId="74D54DF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361E2F8A"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tasks/ (document)</w:t>
      </w:r>
    </w:p>
    <w:p w14:paraId="3F129D5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 items: [</w:t>
      </w:r>
    </w:p>
    <w:p w14:paraId="482C0FF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 n: "Lập trình Flutter",  // Tên môn</w:t>
      </w:r>
    </w:p>
    <w:p w14:paraId="5D6E4BE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cat: "Đồ án",           // Danh mục</w:t>
      </w:r>
    </w:p>
    <w:p w14:paraId="6B61D0F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priority: "Gấp",        // Ưu tiên</w:t>
      </w:r>
    </w:p>
    <w:p w14:paraId="2299EECB"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deadline: "25/03/2026", // Hạn nộp</w:t>
      </w:r>
    </w:p>
    <w:p w14:paraId="066AA69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isDone: false }          // Trạng thái</w:t>
      </w:r>
    </w:p>
    <w:p w14:paraId="44865F60"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w:t>
      </w:r>
    </w:p>
    <w:p w14:paraId="7205C24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exams/ → {items: [{n, date:"dd/MM/yyyy"}]}</w:t>
      </w:r>
    </w:p>
    <w:p w14:paraId="61FA5CC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gpa/   → {items: [{n, c:3, g:"A", p:4.0}]}</w:t>
      </w:r>
    </w:p>
    <w:p w14:paraId="5CC53ED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attendance/ → {items: [{n, absent:2, total:30,</w:t>
      </w:r>
    </w:p>
    <w:p w14:paraId="1608991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lastRenderedPageBreak/>
        <w:t xml:space="preserve">             │                           credits:3, sessionsPerWeek:3}]}</w:t>
      </w:r>
    </w:p>
    <w:p w14:paraId="62E50EA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timetable/ → {items: [{n, day:0, time:"07:30", r:"B201"}]}</w:t>
      </w:r>
    </w:p>
    <w:p w14:paraId="086FB83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notes/ → {items: [{t:"Tiêu đề", c:"Nội dung",</w:t>
      </w:r>
    </w:p>
    <w:p w14:paraId="40FBF65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date:"ISO8601", isPinned:false}]}</w:t>
      </w:r>
    </w:p>
    <w:p w14:paraId="1D2757CE"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Lợi ích của thiết kế mảng items: (1) 1 Firestore read = toàn bộ dữ liệu 1 tính năng; (2) 1 write = cập nhật cả collection, đảm bảo consistency; (3) Real-time listener .snapshots() tự cập nhật UI khi mảng thay đổi. Hạn chế: không phù hợp khi items &gt; 1MB (giới hạn Firestore document). Với sinh viên, mỗi collection thường &lt; 100 items, hoàn toàn phù hợp.</w:t>
      </w:r>
    </w:p>
    <w:p w14:paraId="096043A5"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18" w:name="_Toc226359331"/>
      <w:r w:rsidRPr="00187CD6">
        <w:rPr>
          <w:rFonts w:ascii="Times New Roman" w:hAnsi="Times New Roman" w:cs="Times New Roman"/>
          <w:b/>
          <w:bCs/>
          <w:color w:val="000000" w:themeColor="text1"/>
          <w:sz w:val="26"/>
          <w:szCs w:val="26"/>
        </w:rPr>
        <w:t>3.4. Thiết kế luồng xử lý dữ liệu (Data Flow)</w:t>
      </w:r>
      <w:bookmarkEnd w:id="18"/>
    </w:p>
    <w:p w14:paraId="4D0FC132"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Luồng dữ liệu hoạt động theo mô hình Reactive Programming: UI không chủ động hỏi dữ liệu (pull), mà đăng ký lắng nghe (subscribe) và nhận cập nhật tự động (push) khi dữ liệu thay đổi.</w:t>
      </w:r>
    </w:p>
    <w:p w14:paraId="7073741A"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Luồng READ (đọc dữ liệu):</w:t>
      </w:r>
    </w:p>
    <w:p w14:paraId="1839FA97"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 </w:t>
      </w:r>
      <w:r w:rsidRPr="00187CD6">
        <w:rPr>
          <w:rFonts w:ascii="Times New Roman" w:hAnsi="Times New Roman" w:cs="Times New Roman"/>
          <w:color w:val="000000" w:themeColor="text1"/>
          <w:sz w:val="26"/>
          <w:szCs w:val="26"/>
        </w:rPr>
        <w:t>Widget khởi tạo StreamBuilder(stream: AppStorage.streamList("tasks"))</w:t>
      </w:r>
    </w:p>
    <w:p w14:paraId="034F3120"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(2) </w:t>
      </w:r>
      <w:r w:rsidRPr="00187CD6">
        <w:rPr>
          <w:rFonts w:ascii="Times New Roman" w:hAnsi="Times New Roman" w:cs="Times New Roman"/>
          <w:color w:val="000000" w:themeColor="text1"/>
          <w:sz w:val="26"/>
          <w:szCs w:val="26"/>
        </w:rPr>
        <w:t>AppStorage.streamList() kiểm tra uid: nếu "guest" → trả Stream.value(localData), nếu có uid → lắng nghe Firestore .snapshots()</w:t>
      </w:r>
    </w:p>
    <w:p w14:paraId="101C49EE"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(3) </w:t>
      </w:r>
      <w:r w:rsidRPr="00187CD6">
        <w:rPr>
          <w:rFonts w:ascii="Times New Roman" w:hAnsi="Times New Roman" w:cs="Times New Roman"/>
          <w:color w:val="000000" w:themeColor="text1"/>
          <w:sz w:val="26"/>
          <w:szCs w:val="26"/>
        </w:rPr>
        <w:t>Khi Firestore thay đổi (kể cả từ thiết bị khác) → snapshot emit dữ liệu mới → StreamBuilder rebuild UI tự động</w:t>
      </w:r>
    </w:p>
    <w:p w14:paraId="284CF6D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Luồng WRITE (ghi dữ liệu):</w:t>
      </w:r>
    </w:p>
    <w:p w14:paraId="2BA79777"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 </w:t>
      </w:r>
      <w:r w:rsidRPr="00187CD6">
        <w:rPr>
          <w:rFonts w:ascii="Times New Roman" w:hAnsi="Times New Roman" w:cs="Times New Roman"/>
          <w:color w:val="000000" w:themeColor="text1"/>
          <w:sz w:val="26"/>
          <w:szCs w:val="26"/>
        </w:rPr>
        <w:t>Người dùng tương tác (thêm/sửa/xóa) → gọi AppStorage.saveList(key, updatedList)</w:t>
      </w:r>
    </w:p>
    <w:p w14:paraId="576A6A86"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(2) </w:t>
      </w:r>
      <w:r w:rsidRPr="00187CD6">
        <w:rPr>
          <w:rFonts w:ascii="Times New Roman" w:hAnsi="Times New Roman" w:cs="Times New Roman"/>
          <w:color w:val="000000" w:themeColor="text1"/>
          <w:sz w:val="26"/>
          <w:szCs w:val="26"/>
        </w:rPr>
        <w:t>saveList() ghi đồng thời: prefs.setString(localKey, jsonEncode(data)) và firestore.collection(...).doc(key).set({items: data})</w:t>
      </w:r>
    </w:p>
    <w:p w14:paraId="28857CA9"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(3) </w:t>
      </w:r>
      <w:r w:rsidRPr="00187CD6">
        <w:rPr>
          <w:rFonts w:ascii="Times New Roman" w:hAnsi="Times New Roman" w:cs="Times New Roman"/>
          <w:color w:val="000000" w:themeColor="text1"/>
          <w:sz w:val="26"/>
          <w:szCs w:val="26"/>
        </w:rPr>
        <w:t>Firestore nhận thay đổi → tự động notify tất cả thiết bị đang lắng nghe → UI cập nhật real-time</w:t>
      </w:r>
    </w:p>
    <w:p w14:paraId="240C1B0A"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19" w:name="_Toc226359332"/>
      <w:r w:rsidRPr="00187CD6">
        <w:rPr>
          <w:rFonts w:ascii="Times New Roman" w:hAnsi="Times New Roman" w:cs="Times New Roman"/>
          <w:b/>
          <w:bCs/>
          <w:color w:val="000000" w:themeColor="text1"/>
          <w:sz w:val="26"/>
          <w:szCs w:val="26"/>
        </w:rPr>
        <w:t>3.5. Thiết kế giao diện người dùng (UI/UX)</w:t>
      </w:r>
      <w:bookmarkEnd w:id="19"/>
    </w:p>
    <w:p w14:paraId="7F761895"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Giao diện được thiết kế theo nguyên tắc Material Design 3 của Google với một số kỹ thuật UI nâng cao:</w:t>
      </w:r>
    </w:p>
    <w:p w14:paraId="709A170B"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Glassmorphism:</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Bottom Navigation Bar và một số card sử dụng BackdropFilter(ImageFilter.blur(sigmaX:15)) tạo hiệu ứng kính mờ trong suốt. Container có background white.withOpacity(0.9) và border white.withOpacity(0.05) tạo cảm giác glass đẹp mắt.</w:t>
      </w:r>
    </w:p>
    <w:p w14:paraId="6272F835"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lastRenderedPageBreak/>
        <w:t xml:space="preserve">• </w:t>
      </w:r>
      <w:r w:rsidRPr="00187CD6">
        <w:rPr>
          <w:rFonts w:ascii="Times New Roman" w:hAnsi="Times New Roman" w:cs="Times New Roman"/>
          <w:bCs/>
          <w:color w:val="000000" w:themeColor="text1"/>
          <w:sz w:val="26"/>
          <w:szCs w:val="26"/>
        </w:rPr>
        <w:t>Gradient Design:</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Header của Dashboard, Task List, Exam Screen đều dùng LinearGradient 2 màu. ToolsGrid dùng gradient riêng cho từng card công cụ. Auth Screen dùng animated gradient với AnimationBuilder chuyển màu động.</w:t>
      </w:r>
    </w:p>
    <w:p w14:paraId="6FA8E2CA"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Neumorphism elements:</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Một số card sử dụng BoxShadow kép (shadow sáng + shadow tối) tạo hiệu ứng nổi/nhúng giống Neumorphism trên các card thông tin.</w:t>
      </w:r>
    </w:p>
    <w:p w14:paraId="3D1161E9"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Micro-animations:</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AnimatedSwitcher (400ms) khi chuyển tab, FadeTransition + SlideTransition khi mở màn hình, AnimationController pulse cho Pomodoro timer, particle system cho Auth screen.</w:t>
      </w:r>
    </w:p>
    <w:p w14:paraId="5EE5EB4E"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Responsive Layout</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BouncingScrollPhysics cho cảm giác cuộn iOS tự nhiên, SafeArea để tránh notch/status bar, MediaQuery để scale layout theo màn hình.</w:t>
      </w:r>
    </w:p>
    <w:p w14:paraId="3580EA00"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20" w:name="_Toc226359333"/>
      <w:r w:rsidRPr="00187CD6">
        <w:rPr>
          <w:rFonts w:ascii="Times New Roman" w:hAnsi="Times New Roman" w:cs="Times New Roman"/>
          <w:b/>
          <w:bCs/>
          <w:color w:val="000000" w:themeColor="text1"/>
          <w:sz w:val="26"/>
          <w:szCs w:val="26"/>
        </w:rPr>
        <w:t>3.6. Hệ thống lưu trữ lai (Hybrid Storage System)</w:t>
      </w:r>
      <w:bookmarkEnd w:id="20"/>
    </w:p>
    <w:p w14:paraId="2D9DD399"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AppStorage là service trung tâm quản lý dữ liệu với chiến lược hybrid: vừa online (Firestore) vừa offline (SharedPreferences). Đây là thiết kế khéo léo nhất trong dự án:</w:t>
      </w:r>
    </w:p>
    <w:p w14:paraId="1ACB670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class AppStorage {</w:t>
      </w:r>
    </w:p>
    <w:p w14:paraId="083B63B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static SharedPreferences? _prefs;</w:t>
      </w:r>
    </w:p>
    <w:p w14:paraId="696D087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static final FirebaseFirestore firestore = FirebaseFirestore.instance;</w:t>
      </w:r>
    </w:p>
    <w:p w14:paraId="16EBBFA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static final FirebaseAuth auth = FirebaseAuth.instance;</w:t>
      </w:r>
    </w:p>
    <w:p w14:paraId="6D239F56"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0AA49F4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uid logic: "guest" khi chưa đăng nhập → dùng local</w:t>
      </w:r>
    </w:p>
    <w:p w14:paraId="687E419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static String get uid =&gt; auth.currentUser?.uid ?? "guest";</w:t>
      </w:r>
    </w:p>
    <w:p w14:paraId="4EA690C0"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670BE240"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Stream thông minh: tự chọn nguồn theo trạng thái auth</w:t>
      </w:r>
    </w:p>
    <w:p w14:paraId="4DF39C8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static Stream&lt;List&lt;Map&gt;&gt; streamList(String key) {</w:t>
      </w:r>
    </w:p>
    <w:p w14:paraId="15C984E6"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if (uid == "guest") {</w:t>
      </w:r>
    </w:p>
    <w:p w14:paraId="6EFC1D74"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Offline: đọc từ SharedPreferences, wrap thành Stream</w:t>
      </w:r>
    </w:p>
    <w:p w14:paraId="5902EA4B"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String? data = prefs.getString("${key}_guest");</w:t>
      </w:r>
    </w:p>
    <w:p w14:paraId="5FE32286"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return Stream.value(data == null ? [] : jsonDecode(data));</w:t>
      </w:r>
    </w:p>
    <w:p w14:paraId="27B0625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34BA9B5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Online: Firestore real-time stream</w:t>
      </w:r>
    </w:p>
    <w:p w14:paraId="75E7629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return firestore</w:t>
      </w:r>
    </w:p>
    <w:p w14:paraId="48BDA42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.collection("users").doc(uid)</w:t>
      </w:r>
    </w:p>
    <w:p w14:paraId="2E4F44A9"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.collection("data").doc(key)</w:t>
      </w:r>
    </w:p>
    <w:p w14:paraId="3209CEBA"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.snapshots()</w:t>
      </w:r>
    </w:p>
    <w:p w14:paraId="3D4C8C6A"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.map((snap) =&gt; snap.exists ? List.from(snap["items"]) : []);</w:t>
      </w:r>
    </w:p>
    <w:p w14:paraId="3CB385F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4E281FB0"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7454888A"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lastRenderedPageBreak/>
        <w:t xml:space="preserve">  // Save đồng thời vào cả 2 nguồn</w:t>
      </w:r>
    </w:p>
    <w:p w14:paraId="6A06FBA9"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static Future&lt;void&gt; saveList(String key, List data) async {</w:t>
      </w:r>
    </w:p>
    <w:p w14:paraId="28F1610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await prefs.setString("${key}_$uid", jsonEncode(data));</w:t>
      </w:r>
    </w:p>
    <w:p w14:paraId="4F24333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if (uid != "guest") {</w:t>
      </w:r>
    </w:p>
    <w:p w14:paraId="3ACCBCF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await firestore.collection("users").doc(uid)</w:t>
      </w:r>
    </w:p>
    <w:p w14:paraId="5B7AF5B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.collection("data").doc(key)</w:t>
      </w:r>
    </w:p>
    <w:p w14:paraId="1732974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.set({"items": data});</w:t>
      </w:r>
    </w:p>
    <w:p w14:paraId="0AE3229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46B1D3F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2F1E7D6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307FCAEA" w14:textId="77777777" w:rsidR="004B2FD0" w:rsidRDefault="004B2FD0" w:rsidP="004B2FD0">
      <w:pPr>
        <w:rPr>
          <w:rFonts w:ascii="Times New Roman" w:hAnsi="Times New Roman" w:cs="Times New Roman"/>
          <w:color w:val="000000" w:themeColor="text1"/>
          <w:sz w:val="26"/>
          <w:szCs w:val="26"/>
        </w:rPr>
      </w:pPr>
      <w:bookmarkStart w:id="21" w:name="_Toc226359334"/>
    </w:p>
    <w:p w14:paraId="71431C65" w14:textId="32B04CD1" w:rsidR="0037681C" w:rsidRPr="004B2FD0" w:rsidRDefault="0037681C" w:rsidP="004B2FD0">
      <w:pPr>
        <w:rPr>
          <w:rFonts w:ascii="Times New Roman" w:hAnsi="Times New Roman" w:cs="Times New Roman"/>
          <w:color w:val="000000" w:themeColor="text1"/>
          <w:sz w:val="26"/>
          <w:szCs w:val="26"/>
        </w:rPr>
      </w:pPr>
      <w:r w:rsidRPr="00187CD6">
        <w:rPr>
          <w:rFonts w:ascii="Times New Roman" w:hAnsi="Times New Roman" w:cs="Times New Roman"/>
          <w:b/>
          <w:bCs/>
          <w:color w:val="000000" w:themeColor="text1"/>
          <w:sz w:val="28"/>
          <w:szCs w:val="28"/>
        </w:rPr>
        <w:t>CHƯƠNG IV: MÔ TẢ CHỨC NĂNG CHI TIẾT</w:t>
      </w:r>
      <w:bookmarkEnd w:id="21"/>
    </w:p>
    <w:p w14:paraId="7F8E3066" w14:textId="1E446D03" w:rsidR="0037681C" w:rsidRPr="00187CD6" w:rsidRDefault="0037681C" w:rsidP="007D4FA9">
      <w:pPr>
        <w:pStyle w:val="Heading2"/>
        <w:rPr>
          <w:rFonts w:ascii="Times New Roman" w:hAnsi="Times New Roman" w:cs="Times New Roman"/>
          <w:b/>
          <w:bCs/>
          <w:color w:val="000000" w:themeColor="text1"/>
          <w:sz w:val="26"/>
          <w:szCs w:val="26"/>
        </w:rPr>
      </w:pPr>
      <w:bookmarkStart w:id="22" w:name="_Toc226359335"/>
      <w:r w:rsidRPr="00187CD6">
        <w:rPr>
          <w:rFonts w:ascii="Times New Roman" w:hAnsi="Times New Roman" w:cs="Times New Roman"/>
          <w:b/>
          <w:bCs/>
          <w:color w:val="000000" w:themeColor="text1"/>
          <w:sz w:val="26"/>
          <w:szCs w:val="26"/>
        </w:rPr>
        <w:t>4.1. Hệ thống Xác thực người dùng (auth_screen.dart )</w:t>
      </w:r>
      <w:bookmarkEnd w:id="22"/>
    </w:p>
    <w:p w14:paraId="0CE3BC55"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AuthScreen là màn hình đầu tiên người dùng nhìn thấy khi chưa đăng nhập. Màn hình được thiết kế công phu với 3 AnimationController riêng biệt hoạt động đồng thời, tạo nên trải nghiệm onboarding ấn tượng và chuyên nghiệp.</w:t>
      </w:r>
    </w:p>
    <w:p w14:paraId="17BCC559"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Hệ thống Animation 3 tầng:</w:t>
      </w:r>
    </w:p>
    <w:p w14:paraId="3FEBB136"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 </w:t>
      </w:r>
      <w:r w:rsidRPr="00187CD6">
        <w:rPr>
          <w:rFonts w:ascii="Times New Roman" w:hAnsi="Times New Roman" w:cs="Times New Roman"/>
          <w:color w:val="000000" w:themeColor="text1"/>
          <w:sz w:val="26"/>
          <w:szCs w:val="26"/>
        </w:rPr>
        <w:t>bgController (duration: 10s, repeat: true, reverse: true): AnimatedBuilder làm nền gradient chuyển màu liên tục giữa deepPurple.shade900 → indigo.shade800 → deepPurple.shade600. Alignment bắt đầu thay đổi theo _bgController.value * 2 - 1.</w:t>
      </w:r>
    </w:p>
    <w:p w14:paraId="4FFA4234"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(2) </w:t>
      </w:r>
      <w:r w:rsidRPr="00187CD6">
        <w:rPr>
          <w:rFonts w:ascii="Times New Roman" w:hAnsi="Times New Roman" w:cs="Times New Roman"/>
          <w:color w:val="000000" w:themeColor="text1"/>
          <w:sz w:val="26"/>
          <w:szCs w:val="26"/>
        </w:rPr>
        <w:t>particleController (duration: 20s, repeat: true): Tạo 15 "particle" icon (Icons.star, auto_stories, edit, school) bay ngẫu nhiên theo công thức math.sin/cos với speed và position được Random(index) sinh ra, tạo hiệu ứng nền sống động.</w:t>
      </w:r>
    </w:p>
    <w:p w14:paraId="4ECA99B5"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(3) </w:t>
      </w:r>
      <w:r w:rsidRPr="00187CD6">
        <w:rPr>
          <w:rFonts w:ascii="Times New Roman" w:hAnsi="Times New Roman" w:cs="Times New Roman"/>
          <w:color w:val="000000" w:themeColor="text1"/>
          <w:sz w:val="26"/>
          <w:szCs w:val="26"/>
        </w:rPr>
        <w:t>entryController (duration: 1.2s): FadeTransition + SlideTransition từ Offset(0, 0.2) → Offset.zero với CurvedAnimation(curve: Interval(0.15*index, 1.0, curve: Curves.easeOutQuart)) cho từng element (logo, card, footer) xuất hiện lần lượt.</w:t>
      </w:r>
    </w:p>
    <w:p w14:paraId="4D77A645"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Tính năng Xác thực:</w:t>
      </w:r>
    </w:p>
    <w:p w14:paraId="02328607"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Firebase Email/Password Auth:</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Form validation: email regex hợp lệ, password ≥ 6 ký tự, confirm password match. _formKey.currentState!.validate() trước khi gọi Firebase. FirebaseAuth.instance.signInWithEmailAndPassword() hoặc createUserWithEmailAndPassword(). Lỗi được catch và hiển thị bằng SnackBar tiếng Việt.</w:t>
      </w:r>
    </w:p>
    <w:p w14:paraId="674C6FAA"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Biometric Authentication (local_auth ^2.3.0</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 xml:space="preserve">Kiểm tra thiết bị: _localAuth.canCheckBiometrics. Nếu có saved_mssv + saved_pass trong SharedPreferences → tự động điền + thử biometric. </w:t>
      </w:r>
      <w:r w:rsidRPr="00187CD6">
        <w:rPr>
          <w:rFonts w:ascii="Times New Roman" w:hAnsi="Times New Roman" w:cs="Times New Roman"/>
          <w:color w:val="000000" w:themeColor="text1"/>
          <w:sz w:val="26"/>
          <w:szCs w:val="26"/>
        </w:rPr>
        <w:lastRenderedPageBreak/>
        <w:t>_localAuth.authenticate(biometricOnly: true, stickyAuth: true). HapticFeedback.mediumImpact() khi xác thực thành công → feel vật lý phản hồi.</w:t>
      </w:r>
    </w:p>
    <w:p w14:paraId="7A64C4A4"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GlassCard UI:</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Container với BackdropFilter(ImageFilter.blur(sigmaX: 15, sigmaY: 15)) → hiệu ứng kính mờ Glassmorphism. ScaleTransition(_pulseAnimation) cho logo pulse nhẹ theo bgController. Toggle đăng nhập/đăng ký với AnimatedCrossFade.</w:t>
      </w:r>
    </w:p>
    <w:p w14:paraId="06D8D067" w14:textId="5B9EE279" w:rsidR="0037681C" w:rsidRPr="00187CD6" w:rsidRDefault="0037681C" w:rsidP="007D4FA9">
      <w:pPr>
        <w:pStyle w:val="Heading2"/>
        <w:rPr>
          <w:rFonts w:ascii="Times New Roman" w:hAnsi="Times New Roman" w:cs="Times New Roman"/>
          <w:b/>
          <w:bCs/>
          <w:color w:val="000000" w:themeColor="text1"/>
          <w:sz w:val="26"/>
          <w:szCs w:val="26"/>
        </w:rPr>
      </w:pPr>
      <w:bookmarkStart w:id="23" w:name="_Toc226359336"/>
      <w:r w:rsidRPr="00187CD6">
        <w:rPr>
          <w:rFonts w:ascii="Times New Roman" w:hAnsi="Times New Roman" w:cs="Times New Roman"/>
          <w:b/>
          <w:bCs/>
          <w:color w:val="000000" w:themeColor="text1"/>
          <w:sz w:val="26"/>
          <w:szCs w:val="26"/>
        </w:rPr>
        <w:t>4.2. Dashboard – Trang chủ (dashboard_screen.dart )</w:t>
      </w:r>
      <w:bookmarkEnd w:id="23"/>
    </w:p>
    <w:p w14:paraId="46BFA69B"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Dashboard là hub thông tin trung tâm, được thiết kế với SliverAppBar (expandedHeight: 240) nền gradient Indigo #1A237E → #283593. Khi người dùng cuộn xuống: StretchMode.zoomBackground + blurBackground làm banner phóng to và mờ dần, tạo hiệu ứng parallax đẹp mắt. Khi cuộn lên: AppBar thu gọn và pinned ở đầu màn hình.</w:t>
      </w:r>
    </w:p>
    <w:p w14:paraId="41676213"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Digital ID Card – Thẻ ID kỹ thuật số:</w:t>
      </w:r>
    </w:p>
    <w:p w14:paraId="362A3D9B"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Card được Transform.translate(offset: Offset(0, -30)) để nổi lên 30px khỏi banner gradient, tạo hiệu ứng "nổi" ba chiều. Card hiển thị: ảnh đại diện (CircleAvatar với gradient), tên sinh viên, mã số trường, lời chào theo giờ (sáng/chiều/tối) với icon tương ứng. QR Code (qr_flutter) mã hóa email/MSSV cho phép quét nhanh.</w:t>
      </w:r>
    </w:p>
    <w:p w14:paraId="0D8A40D3"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Hệ thống Gamification – Điểm kinh nghiệm (XP):</w:t>
      </w:r>
    </w:p>
    <w:p w14:paraId="0BE58625"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AppStorage.exp (int) và AppStorage.level = (exp/100).floor() + 1. Mỗi hành động học tập cộng EXP: hoàn thành bài tập (+10), ghi chú (+5), dùng AI (+2). Dashboard hiển thị LinearProgressIndicator thể hiện % tiến đến level tiếp theo, tạo động lực học tập theo phong cách game.</w:t>
      </w:r>
    </w:p>
    <w:p w14:paraId="7F57E259"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Thống kê nhanh (Quick Stats):</w:t>
      </w:r>
    </w:p>
    <w:p w14:paraId="69937747"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StreamBuilder lắng nghe song song 3 stream: tasks (đếm isDone==false), exams (đếm kỳ thi trong 7 ngày tới), notes (đếm tổng ghi chú). Hiển thị dạng 3 card nhỏ với icon, số và nhãn, cập nhật real-time.</w:t>
      </w:r>
    </w:p>
    <w:p w14:paraId="5953BDE0" w14:textId="12C5A16F" w:rsidR="0037681C" w:rsidRPr="00187CD6" w:rsidRDefault="0037681C" w:rsidP="007D4FA9">
      <w:pPr>
        <w:pStyle w:val="Heading2"/>
        <w:rPr>
          <w:rFonts w:ascii="Times New Roman" w:hAnsi="Times New Roman" w:cs="Times New Roman"/>
          <w:b/>
          <w:bCs/>
          <w:color w:val="000000" w:themeColor="text1"/>
          <w:sz w:val="26"/>
          <w:szCs w:val="26"/>
        </w:rPr>
      </w:pPr>
      <w:bookmarkStart w:id="24" w:name="_Toc226359337"/>
      <w:r w:rsidRPr="00187CD6">
        <w:rPr>
          <w:rFonts w:ascii="Times New Roman" w:hAnsi="Times New Roman" w:cs="Times New Roman"/>
          <w:b/>
          <w:bCs/>
          <w:color w:val="000000" w:themeColor="text1"/>
          <w:sz w:val="26"/>
          <w:szCs w:val="26"/>
        </w:rPr>
        <w:t>4.3. Quản lý Bài tập &amp; Deadline (task_list_screen.dart )</w:t>
      </w:r>
      <w:bookmarkEnd w:id="24"/>
    </w:p>
    <w:p w14:paraId="7CA82778" w14:textId="496C8EDB"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Màn hình lớn nhất với logic phức tạp nhất. Bài tập được phân loại theo 5 danh mục (Bài tập, Đồ án, Thi cử, Nghiên cứu, Khác) và 3 mức ưu tiên (Gấp/đỏ, Bình thường/xanh, Thoải mái/xám).</w:t>
      </w:r>
    </w:p>
    <w:p w14:paraId="59FF126A"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Thuật toán sắp xếp thông minh:</w:t>
      </w:r>
    </w:p>
    <w:p w14:paraId="29725509"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Sort logic từ task_list_screen.dart</w:t>
      </w:r>
    </w:p>
    <w:p w14:paraId="2234FCA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filtered.sort((a, b) {</w:t>
      </w:r>
    </w:p>
    <w:p w14:paraId="65CD905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1. Bài đã xong xuống cuối</w:t>
      </w:r>
    </w:p>
    <w:p w14:paraId="1A268B1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if (a["isDone"] == true &amp;&amp; b["isDone"] == false) return 1;</w:t>
      </w:r>
    </w:p>
    <w:p w14:paraId="53B270A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if (a["isDone"] == false &amp;&amp; b["isDone"] == true) return -1;</w:t>
      </w:r>
    </w:p>
    <w:p w14:paraId="7F99AB0F"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45445536"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2. Ưu tiên Gấp lên đầu</w:t>
      </w:r>
    </w:p>
    <w:p w14:paraId="6985CEB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int pA = a["priority"] == "Gấp" ? 0 : (a["priority"] == "Bình thường" ? 1 : 2);</w:t>
      </w:r>
    </w:p>
    <w:p w14:paraId="4D57EAA4"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int pB = b["priority"] == "Gấp" ? 0 : (b["priority"] == "Bình thường" ? 1 : 2);</w:t>
      </w:r>
    </w:p>
    <w:p w14:paraId="40D17D34"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if (pA != pB) return pA.compareTo(pB);</w:t>
      </w:r>
    </w:p>
    <w:p w14:paraId="3FBD15BF"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53F822C4"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3. Deadline gần nhất lên đầu</w:t>
      </w:r>
    </w:p>
    <w:p w14:paraId="715AA5F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 parse deadline date và so sánh</w:t>
      </w:r>
    </w:p>
    <w:p w14:paraId="3D9F1DF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1C4CC5ED"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Bộ lọc đa chiều:</w:t>
      </w:r>
    </w:p>
    <w:p w14:paraId="4851D5FC"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SearchBar Glassmorphism:</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TextField với Container BackdropFilter. Lọc real-time theo _searchQuery.toLowerCase() trong tên môn. Không cần nhấn Enter, phản hồi ngay khi gõ.</w:t>
      </w:r>
    </w:p>
    <w:p w14:paraId="068B09EE"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Category Selector:</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HorizontalScrollable Row của ChoiceChip với 5 danh mục. _selectedCategory thay đổi → filter list tức thì.</w:t>
      </w:r>
    </w:p>
    <w:p w14:paraId="1F0899B9"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Status FilterChip:</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Tất cả / Chưa xong / Đã xong. Kết hợp 3 filter: search AND category AND status, hiển thị danh sách giao của 3 điều kiện.</w:t>
      </w:r>
    </w:p>
    <w:p w14:paraId="27FE12C5"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Cs/>
          <w:color w:val="000000" w:themeColor="text1"/>
          <w:sz w:val="26"/>
          <w:szCs w:val="26"/>
        </w:rPr>
        <w:t>• Countdown deadline:</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"Còn X ngày" màu đỏ (≤2), vàng (≤5), xanh (&gt;5). Tính bằng target.difference(DateTime.now()).inDays.</w:t>
      </w:r>
    </w:p>
    <w:p w14:paraId="5922CAC2" w14:textId="4CC0F1CC" w:rsidR="0037681C" w:rsidRPr="00187CD6" w:rsidRDefault="0037681C" w:rsidP="007D4FA9">
      <w:pPr>
        <w:pStyle w:val="Heading2"/>
        <w:rPr>
          <w:rFonts w:ascii="Times New Roman" w:hAnsi="Times New Roman" w:cs="Times New Roman"/>
          <w:b/>
          <w:bCs/>
          <w:color w:val="000000" w:themeColor="text1"/>
          <w:sz w:val="26"/>
          <w:szCs w:val="26"/>
        </w:rPr>
      </w:pPr>
      <w:bookmarkStart w:id="25" w:name="_Toc226359338"/>
      <w:r w:rsidRPr="00187CD6">
        <w:rPr>
          <w:rFonts w:ascii="Times New Roman" w:hAnsi="Times New Roman" w:cs="Times New Roman"/>
          <w:b/>
          <w:bCs/>
          <w:color w:val="000000" w:themeColor="text1"/>
          <w:sz w:val="26"/>
          <w:szCs w:val="26"/>
        </w:rPr>
        <w:t>4.4. Lịch thi &amp; Đếm ngược real-time (exam_schedule_screen.dart )</w:t>
      </w:r>
      <w:bookmarkEnd w:id="25"/>
    </w:p>
    <w:p w14:paraId="26C96159"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Màn hình quản lý lịch thi với bộ đếm ngược chính xác đến từng giây. Timer.periodic(Duration(seconds:1)) được khởi tạo trong initState() và gọi setState(() {}) mỗi giây để rebuild các _buildTimeUnit() widget. Timer được cancel trong dispose() để tránh memory leak.</w:t>
      </w:r>
    </w:p>
    <w:p w14:paraId="16A86A40"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Hàm tính thời gian còn lại:</w:t>
      </w:r>
    </w:p>
    <w:p w14:paraId="5600E7B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Map&lt;String, int&gt; _getTimeRemaining(String dateStr) {</w:t>
      </w:r>
    </w:p>
    <w:p w14:paraId="7BC59EA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final target = DateFormat("dd/MM/yyyy").parse(dateStr);</w:t>
      </w:r>
    </w:p>
    <w:p w14:paraId="6765858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final diff = target.difference(DateTime.now());</w:t>
      </w:r>
    </w:p>
    <w:p w14:paraId="3CC1544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if (diff.isNegative) return {"d":0,"h":0,"m":0,"s":0};</w:t>
      </w:r>
    </w:p>
    <w:p w14:paraId="5FCC054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return {</w:t>
      </w:r>
    </w:p>
    <w:p w14:paraId="30F29569"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"d": diff.inDays,</w:t>
      </w:r>
    </w:p>
    <w:p w14:paraId="655AAE3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"h": diff.inHours % 24,   // Giờ trong ngày (0-23)</w:t>
      </w:r>
    </w:p>
    <w:p w14:paraId="62DA6259"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"m": diff.inMinutes % 60, // Phút trong giờ (0-59)</w:t>
      </w:r>
    </w:p>
    <w:p w14:paraId="6EFBDF86"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 diff.inSeconds % 60, // Giây trong phút (0-59)</w:t>
      </w:r>
    </w:p>
    <w:p w14:paraId="4FBB06C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5500A85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1546B81F"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55123EA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Dùng FontFeature.tabularFigures() để số không bị nhảy layout</w:t>
      </w:r>
    </w:p>
    <w:p w14:paraId="37FB3C4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khi chữ số thay đổi từ "09" → "10" (chênh chiều rộng)</w:t>
      </w:r>
    </w:p>
    <w:p w14:paraId="3C4449E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Giao diện card kỳ thi: phần trên hiển thị tên môn, ngày thi (DateFormat intl). Phần dưới là 4 ô đếm ngược (Ngày/Giờ/Phút/Giây) với background mainColor.withOpacity(0.04). Khi hết hạn: tất cả về 0 và đổi màu xám.</w:t>
      </w:r>
    </w:p>
    <w:p w14:paraId="22D51D02" w14:textId="6A5B3CA8" w:rsidR="0037681C" w:rsidRPr="00187CD6" w:rsidRDefault="0037681C" w:rsidP="007D4FA9">
      <w:pPr>
        <w:pStyle w:val="Heading2"/>
        <w:rPr>
          <w:rFonts w:ascii="Times New Roman" w:hAnsi="Times New Roman" w:cs="Times New Roman"/>
          <w:b/>
          <w:bCs/>
          <w:color w:val="000000" w:themeColor="text1"/>
          <w:sz w:val="26"/>
          <w:szCs w:val="26"/>
        </w:rPr>
      </w:pPr>
      <w:bookmarkStart w:id="26" w:name="_Toc226359339"/>
      <w:r w:rsidRPr="00187CD6">
        <w:rPr>
          <w:rFonts w:ascii="Times New Roman" w:hAnsi="Times New Roman" w:cs="Times New Roman"/>
          <w:b/>
          <w:bCs/>
          <w:color w:val="000000" w:themeColor="text1"/>
          <w:sz w:val="26"/>
          <w:szCs w:val="26"/>
        </w:rPr>
        <w:t>4.5. Trung tâm Công cụ (tools_grid_screen.dart )</w:t>
      </w:r>
      <w:bookmarkEnd w:id="26"/>
    </w:p>
    <w:p w14:paraId="64C69EA1"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Màn hình tổng hợp tất cả 8 công cụ học tập dưới dạng Grid 2 cột. Mỗi công cụ được đại diện bởi _ToolData object gồm: icon (IconData), title (String), desc (String), screen (Widget), colors (List&lt;Color&gt;), isNew (bool). Công cụ mới nhất – Study Buddy AI – hiển thị badge "NEW" màu gradient.</w:t>
      </w:r>
    </w:p>
    <w:p w14:paraId="32C07C94"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Danh sách 8 công cụ và gradient màu:</w:t>
      </w:r>
    </w:p>
    <w:tbl>
      <w:tblPr>
        <w:tblStyle w:val="TableGrid"/>
        <w:tblW w:w="0" w:type="auto"/>
        <w:jc w:val="center"/>
        <w:tblLook w:val="04A0" w:firstRow="1" w:lastRow="0" w:firstColumn="1" w:lastColumn="0" w:noHBand="0" w:noVBand="1"/>
      </w:tblPr>
      <w:tblGrid>
        <w:gridCol w:w="2265"/>
        <w:gridCol w:w="2265"/>
        <w:gridCol w:w="2266"/>
        <w:gridCol w:w="2265"/>
      </w:tblGrid>
      <w:tr w:rsidR="007D4FA9" w:rsidRPr="00187CD6" w14:paraId="0BE35A80" w14:textId="77777777" w:rsidTr="00FA22BA">
        <w:trPr>
          <w:jc w:val="center"/>
        </w:trPr>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1D77F76F"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Tên công cụ</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1E5C239C"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Mô tả</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4FCED9AF"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Gradient màu</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4D81E963"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Ghi chú</w:t>
            </w:r>
          </w:p>
        </w:tc>
      </w:tr>
      <w:tr w:rsidR="007D4FA9" w:rsidRPr="00187CD6" w14:paraId="41789C9B"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C13AAAE"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Study Buddy AI</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0987A84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Hỏi đáp bài tập 24/7</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450A309"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#6A11CB → #2575FC (tím-xanh)</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48B5CE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Mới – NEW badge</w:t>
            </w:r>
          </w:p>
        </w:tc>
      </w:tr>
      <w:tr w:rsidR="007D4FA9" w:rsidRPr="00187CD6" w14:paraId="45EF09CC"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B1CBC1A"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Thời khóa biểu</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8690A76"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Dạng tab theo thứ VHU</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0C3229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#2196F3 → #64B5F6 (xanh dương)</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913C165" w14:textId="77777777" w:rsidR="0037681C" w:rsidRPr="00187CD6" w:rsidRDefault="0037681C" w:rsidP="00FA22BA">
            <w:pPr>
              <w:rPr>
                <w:rFonts w:ascii="Times New Roman" w:hAnsi="Times New Roman" w:cs="Times New Roman"/>
                <w:color w:val="000000" w:themeColor="text1"/>
                <w:sz w:val="26"/>
                <w:szCs w:val="26"/>
              </w:rPr>
            </w:pPr>
          </w:p>
        </w:tc>
      </w:tr>
      <w:tr w:rsidR="007D4FA9" w:rsidRPr="00187CD6" w14:paraId="1F4A1674"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E57A33C"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Pomodoro Timer</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031E239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Học 25p, nghỉ 5p</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64930C0"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#F44336 → #E57373 (đỏ)</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0E0131D" w14:textId="77777777" w:rsidR="0037681C" w:rsidRPr="00187CD6" w:rsidRDefault="0037681C" w:rsidP="00FA22BA">
            <w:pPr>
              <w:rPr>
                <w:rFonts w:ascii="Times New Roman" w:hAnsi="Times New Roman" w:cs="Times New Roman"/>
                <w:color w:val="000000" w:themeColor="text1"/>
                <w:sz w:val="26"/>
                <w:szCs w:val="26"/>
              </w:rPr>
            </w:pPr>
          </w:p>
        </w:tc>
      </w:tr>
      <w:tr w:rsidR="007D4FA9" w:rsidRPr="00187CD6" w14:paraId="33D09550"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84C2E96"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Điểm danh vắng</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DA43784"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Quản lý số buổi nghỉ</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FF282B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#673AB7 → #9575CD (tím)</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58D966C" w14:textId="77777777" w:rsidR="0037681C" w:rsidRPr="00187CD6" w:rsidRDefault="0037681C" w:rsidP="00FA22BA">
            <w:pPr>
              <w:rPr>
                <w:rFonts w:ascii="Times New Roman" w:hAnsi="Times New Roman" w:cs="Times New Roman"/>
                <w:color w:val="000000" w:themeColor="text1"/>
                <w:sz w:val="26"/>
                <w:szCs w:val="26"/>
              </w:rPr>
            </w:pPr>
          </w:p>
        </w:tc>
      </w:tr>
      <w:tr w:rsidR="007D4FA9" w:rsidRPr="00187CD6" w14:paraId="56705DA2"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3FCDD00"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Đồng bộ Portal</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6B73904"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Quét TKB &amp; Lịch thi</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E133D7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#FF9800 → #FFB74D (cam)</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32B1277" w14:textId="77777777" w:rsidR="0037681C" w:rsidRPr="00187CD6" w:rsidRDefault="0037681C" w:rsidP="00FA22BA">
            <w:pPr>
              <w:rPr>
                <w:rFonts w:ascii="Times New Roman" w:hAnsi="Times New Roman" w:cs="Times New Roman"/>
                <w:color w:val="000000" w:themeColor="text1"/>
                <w:sz w:val="26"/>
                <w:szCs w:val="26"/>
              </w:rPr>
            </w:pPr>
          </w:p>
        </w:tc>
      </w:tr>
      <w:tr w:rsidR="007D4FA9" w:rsidRPr="00187CD6" w14:paraId="32F66462"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FC4FA2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Tính điểm GPA</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2BE6086"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Theo dõi học tập</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C89B5C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#009688 → #4DB6AC (teal)</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A1000AA" w14:textId="77777777" w:rsidR="0037681C" w:rsidRPr="00187CD6" w:rsidRDefault="0037681C" w:rsidP="00FA22BA">
            <w:pPr>
              <w:rPr>
                <w:rFonts w:ascii="Times New Roman" w:hAnsi="Times New Roman" w:cs="Times New Roman"/>
                <w:color w:val="000000" w:themeColor="text1"/>
                <w:sz w:val="26"/>
                <w:szCs w:val="26"/>
              </w:rPr>
            </w:pPr>
          </w:p>
        </w:tc>
      </w:tr>
      <w:tr w:rsidR="007D4FA9" w:rsidRPr="00187CD6" w14:paraId="754440B0"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175C949"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Ghi chú nhanh</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0EB7CC84"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Lưu lại ý tưởng</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C2D9302"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#3F51B5 → #7986CB (indigo)</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B6D9043" w14:textId="77777777" w:rsidR="0037681C" w:rsidRPr="00187CD6" w:rsidRDefault="0037681C" w:rsidP="00FA22BA">
            <w:pPr>
              <w:rPr>
                <w:rFonts w:ascii="Times New Roman" w:hAnsi="Times New Roman" w:cs="Times New Roman"/>
                <w:color w:val="000000" w:themeColor="text1"/>
                <w:sz w:val="26"/>
                <w:szCs w:val="26"/>
              </w:rPr>
            </w:pPr>
          </w:p>
        </w:tc>
      </w:tr>
      <w:tr w:rsidR="007D4FA9" w:rsidRPr="00187CD6" w14:paraId="6718012B"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672A4C9"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Sơ đồ VHU</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7288EC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Bản đồ phòng học</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9FB623B"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#4CAF50 → #81C784 (xanh lá)</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BF452C3" w14:textId="77777777" w:rsidR="0037681C" w:rsidRPr="00187CD6" w:rsidRDefault="0037681C" w:rsidP="00FA22BA">
            <w:pPr>
              <w:rPr>
                <w:rFonts w:ascii="Times New Roman" w:hAnsi="Times New Roman" w:cs="Times New Roman"/>
                <w:color w:val="000000" w:themeColor="text1"/>
                <w:sz w:val="26"/>
                <w:szCs w:val="26"/>
              </w:rPr>
            </w:pPr>
          </w:p>
        </w:tc>
      </w:tr>
    </w:tbl>
    <w:p w14:paraId="1EF1B20E" w14:textId="57F342C9" w:rsidR="0037681C" w:rsidRPr="00187CD6" w:rsidRDefault="0037681C" w:rsidP="007D4FA9">
      <w:pPr>
        <w:pStyle w:val="Heading2"/>
        <w:rPr>
          <w:rFonts w:ascii="Times New Roman" w:hAnsi="Times New Roman" w:cs="Times New Roman"/>
          <w:b/>
          <w:bCs/>
          <w:color w:val="000000" w:themeColor="text1"/>
          <w:sz w:val="26"/>
          <w:szCs w:val="26"/>
        </w:rPr>
      </w:pPr>
      <w:bookmarkStart w:id="27" w:name="_Toc226359340"/>
      <w:r w:rsidRPr="00187CD6">
        <w:rPr>
          <w:rFonts w:ascii="Times New Roman" w:hAnsi="Times New Roman" w:cs="Times New Roman"/>
          <w:b/>
          <w:bCs/>
          <w:color w:val="000000" w:themeColor="text1"/>
          <w:sz w:val="26"/>
          <w:szCs w:val="26"/>
        </w:rPr>
        <w:lastRenderedPageBreak/>
        <w:t>4.6. Pomodoro Timer (pomodoro_screen.dart )</w:t>
      </w:r>
      <w:bookmarkEnd w:id="27"/>
    </w:p>
    <w:p w14:paraId="394877FC"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Pomodoro Technique là phương pháp quản lý thời gian do Francesco Cirillo phát triển năm 1980s: làm việc tập trung 25 phút, nghỉ 5 phút, sau 4 phiên nghỉ dài 15-30 phút. Màn hình Pomodoro triển khai kỹ thuật này với trải nghiệm thị giác hấp dẫn:</w:t>
      </w:r>
    </w:p>
    <w:p w14:paraId="2C2FE187"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AnimatedContainer đổi màu nền: Màu nền thay đổi mượt mà (duration: 800ms) theo chế độ: Tập trung (đỏ #EF5350), Nghỉ ngắn (xanh lá #66BB6A), Nghỉ dài (xanh dương #42A5F5). Gradient 3 màu tạo chiều sâu cho background.</w:t>
      </w:r>
    </w:p>
    <w:p w14:paraId="43EBCFDC"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Circular Progress Indicator: Đồng hồ vòng tròn với progress = _seconds / _totalSeconds. AnimationController _pulseController (2s, repeat, reverse) làm đồng hồ pulse nhẹ nhàng khi đang chạy, tắt khi dừng.</w:t>
      </w:r>
    </w:p>
    <w:p w14:paraId="48920044"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Timer Logic: Timer.periodic(Duration(seconds:1)) đếm ngược _seconds. Khi _seconds == 0: _timer?.cancel(), _isRunning = false, _showFinishedDialog() hiện AlertDialog với haptric feedback.</w:t>
      </w:r>
    </w:p>
    <w:p w14:paraId="24210646"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Tùy chỉnh thời gian: Slider (5–60 phút cho Tập trung, 1–30 phút cho Nghỉ). _switchMode() reset timer về thời gian mới khi đổi chế độ.</w:t>
      </w:r>
    </w:p>
    <w:p w14:paraId="21FA6F8B" w14:textId="3C46785E" w:rsidR="0037681C" w:rsidRPr="00187CD6" w:rsidRDefault="0037681C" w:rsidP="007D4FA9">
      <w:pPr>
        <w:pStyle w:val="Heading2"/>
        <w:rPr>
          <w:rFonts w:ascii="Times New Roman" w:hAnsi="Times New Roman" w:cs="Times New Roman"/>
          <w:b/>
          <w:bCs/>
          <w:color w:val="000000" w:themeColor="text1"/>
          <w:sz w:val="26"/>
          <w:szCs w:val="26"/>
        </w:rPr>
      </w:pPr>
      <w:bookmarkStart w:id="28" w:name="_Toc226359341"/>
      <w:r w:rsidRPr="00187CD6">
        <w:rPr>
          <w:rFonts w:ascii="Times New Roman" w:hAnsi="Times New Roman" w:cs="Times New Roman"/>
          <w:b/>
          <w:bCs/>
          <w:color w:val="000000" w:themeColor="text1"/>
          <w:sz w:val="26"/>
          <w:szCs w:val="26"/>
        </w:rPr>
        <w:t>4.7. Sổ tay Ghi chú (note_screen.dart )</w:t>
      </w:r>
      <w:bookmarkEnd w:id="28"/>
    </w:p>
    <w:p w14:paraId="1F95DF3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Màn hình ghi chú với tên "Sổ tay ý tưởng" mang thiết kế nghệ thuật: SliverAppBar có Positioned icon edit_note_rounded kích thước 200px mờ 5% ở góc trên phải tạo hiệu ứng watermark. Ghi chú hiển thị dạng Masonry Grid 2 cột không đều bằng GridView.builder với crossAxisCount: 2, childAspectRatio: tùy nội dung.</w:t>
      </w:r>
    </w:p>
    <w:p w14:paraId="53A22CC2"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6 màu pastel cho ghi chú (List&lt;Color&gt; _noteColors):</w:t>
      </w:r>
    </w:p>
    <w:p w14:paraId="0F9BE326" w14:textId="77777777" w:rsidR="0037681C" w:rsidRPr="00187CD6" w:rsidRDefault="0037681C" w:rsidP="0037681C">
      <w:pPr>
        <w:spacing w:after="120"/>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Vàng nhạt (#FFF9C4), Xanh lá nhạt (#C8E6C9), Xanh dương nhạt (#BBDEFB), Hồng nhạt (#F8BBD0), Tím nhạt (#E1BEE7), Cam nhạt (#FFE0B2). Màu được người dùng chọn khi tạo ghi chú và lưu trong trường "color" của item.</w:t>
      </w:r>
    </w:p>
    <w:p w14:paraId="6A65E605"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Tính năng ghim ghi chú:</w:t>
      </w:r>
    </w:p>
    <w:p w14:paraId="62363704" w14:textId="77777777" w:rsidR="0037681C" w:rsidRPr="00187CD6" w:rsidRDefault="0037681C" w:rsidP="0037681C">
      <w:pPr>
        <w:spacing w:after="120"/>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Toggle isPinned (bool). Khi render: sort ghi chú đã ghim lên đầu (items.sort((a,b) =&gt; b["isPinned"]?1:0 - a["isPinned"]?1:0)). Icon ngôi sao vàng (Icons.push_pin_rounded) trên card ghim.</w:t>
      </w:r>
    </w:p>
    <w:p w14:paraId="54E96F31"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Xem chi tiết ghi chú:</w:t>
      </w:r>
    </w:p>
    <w:p w14:paraId="1A5B835E" w14:textId="77777777" w:rsidR="0037681C" w:rsidRPr="00187CD6" w:rsidRDefault="0037681C" w:rsidP="0037681C">
      <w:pPr>
        <w:spacing w:after="120"/>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_viewDetail() mở ModalBottomSheet chiều cao 85% màn hình với ListView cuộn được. Hiển thị tiêu đề cỡ chữ 32pt (letterSpacing: -1), nội dung cỡ 17pt (lineHeight: 1.8), timestamp định dạng dd/MM/yyyy.</w:t>
      </w:r>
    </w:p>
    <w:p w14:paraId="43CB7B73" w14:textId="712CDB18" w:rsidR="0037681C" w:rsidRPr="00187CD6" w:rsidRDefault="0037681C" w:rsidP="007D4FA9">
      <w:pPr>
        <w:pStyle w:val="Heading2"/>
        <w:rPr>
          <w:rFonts w:ascii="Times New Roman" w:hAnsi="Times New Roman" w:cs="Times New Roman"/>
          <w:b/>
          <w:bCs/>
          <w:color w:val="000000" w:themeColor="text1"/>
          <w:sz w:val="26"/>
          <w:szCs w:val="26"/>
        </w:rPr>
      </w:pPr>
      <w:bookmarkStart w:id="29" w:name="_Toc226359342"/>
      <w:r w:rsidRPr="00187CD6">
        <w:rPr>
          <w:rFonts w:ascii="Times New Roman" w:hAnsi="Times New Roman" w:cs="Times New Roman"/>
          <w:b/>
          <w:bCs/>
          <w:color w:val="000000" w:themeColor="text1"/>
          <w:sz w:val="26"/>
          <w:szCs w:val="26"/>
        </w:rPr>
        <w:lastRenderedPageBreak/>
        <w:t>4.8. Thời khóa biểu dạng tab (timetable_screen.dart )</w:t>
      </w:r>
      <w:bookmarkEnd w:id="29"/>
    </w:p>
    <w:p w14:paraId="704BBD7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Màn hình thời khóa biểu có 2 chế độ xem: (1) Grid View dạng tab theo thứ; (2) Image View xem ảnh TKB. Người dùng có thể chuyển đổi bằng nút icon trên AppBar. Chế độ đang dùng được lưu vào AppStorage.getBool("show_timetable_image").</w:t>
      </w:r>
    </w:p>
    <w:p w14:paraId="24B19F5C"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Tab View (chế độ mặc định):</w:t>
      </w:r>
    </w:p>
    <w:p w14:paraId="4D3B4764" w14:textId="77777777" w:rsidR="0037681C" w:rsidRPr="00187CD6" w:rsidRDefault="0037681C" w:rsidP="0037681C">
      <w:pPr>
        <w:spacing w:after="120"/>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TabController(length: 7) cho 7 ngày Thứ 2 → CN. _tabController.index = (DateTime.now().weekday - 1) % 7 → tự nhảy đến thứ hiện tại. TabBarView với List.generate(7) tạo 7 danh sách môn học theo ngày. Lọc: items.where((i) =&gt; i["day"] == dayIdx). Mỗi card môn học: thanh màu dọc bên trái (indigo opacity tùy index), icon đồng hồ với giờ học, tên môn, phòng học (location icon).</w:t>
      </w:r>
    </w:p>
    <w:p w14:paraId="762E9F4A"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Image View:</w:t>
      </w:r>
    </w:p>
    <w:p w14:paraId="75A1E386" w14:textId="77777777" w:rsidR="0037681C" w:rsidRPr="00187CD6" w:rsidRDefault="0037681C" w:rsidP="0037681C">
      <w:pPr>
        <w:spacing w:after="120"/>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InteractiveViewer bọc Image.file() (Android) hoặc Image.network() (Web). Người dùng có thể pinch-to-zoom, pan để xem chi tiết ảnh TKB. Ảnh được lưu path vào SharedPreferences["timetable_image"].</w:t>
      </w:r>
    </w:p>
    <w:p w14:paraId="5EA27F71" w14:textId="0F9549AC" w:rsidR="0037681C" w:rsidRPr="00187CD6" w:rsidRDefault="0037681C" w:rsidP="007D4FA9">
      <w:pPr>
        <w:pStyle w:val="Heading2"/>
        <w:rPr>
          <w:rFonts w:ascii="Times New Roman" w:hAnsi="Times New Roman" w:cs="Times New Roman"/>
          <w:b/>
          <w:bCs/>
          <w:color w:val="000000" w:themeColor="text1"/>
          <w:sz w:val="26"/>
          <w:szCs w:val="26"/>
        </w:rPr>
      </w:pPr>
      <w:bookmarkStart w:id="30" w:name="_Toc226359343"/>
      <w:r w:rsidRPr="00187CD6">
        <w:rPr>
          <w:rFonts w:ascii="Times New Roman" w:hAnsi="Times New Roman" w:cs="Times New Roman"/>
          <w:b/>
          <w:bCs/>
          <w:color w:val="000000" w:themeColor="text1"/>
          <w:sz w:val="26"/>
          <w:szCs w:val="26"/>
        </w:rPr>
        <w:t>4.9. Tính điểm GPA tích lũy (gpa_screen.dart )</w:t>
      </w:r>
      <w:bookmarkEnd w:id="30"/>
    </w:p>
    <w:p w14:paraId="1B000452"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GPA Screen có thiết kế "Premium Header Card" hình thẻ tín dụng: Container gradient teal (#00796B → #4DB6AC), BorderRadius 35, boxShadow màu teal.withOpacity(0.3), chiều cao 220px. Text GPA cỡ chữ 70pt, fontWeight w900, màu trắng với "/ 4.00" xám nhỏ hơn kế bên.</w:t>
      </w:r>
    </w:p>
    <w:p w14:paraId="6AB27156"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Công thức tính GPA:</w:t>
      </w:r>
    </w:p>
    <w:p w14:paraId="5AB2EF3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Tính GPA từ danh sách học phần</w:t>
      </w:r>
    </w:p>
    <w:p w14:paraId="1D91192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double totalPoint = 0;</w:t>
      </w:r>
    </w:p>
    <w:p w14:paraId="627EE22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int totalCredit = 0;</w:t>
      </w:r>
    </w:p>
    <w:p w14:paraId="38B5FA9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for (var item in items) {</w:t>
      </w:r>
    </w:p>
    <w:p w14:paraId="385B03D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totalPoint += (item["p"] as double) * (item["c"] as int);</w:t>
      </w:r>
    </w:p>
    <w:p w14:paraId="16B0180B"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p = điểm số (4.0, 3.5...), c = số tín chỉ</w:t>
      </w:r>
    </w:p>
    <w:p w14:paraId="7C9720E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totalCredit += item["c"] as int;</w:t>
      </w:r>
    </w:p>
    <w:p w14:paraId="4CD645F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5347CF5A"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double gpa = totalCredit == 0 ? 0 : totalPoint / totalCredit;</w:t>
      </w:r>
    </w:p>
    <w:p w14:paraId="04EAA4BD"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38BE8F7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Thang điểm chữ → số:</w:t>
      </w:r>
    </w:p>
    <w:p w14:paraId="0193D4C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A=4.0, B+=3.5, B=3.0, C+=2.5, C=2.0, D+=1.5, D=1.0, F=0</w:t>
      </w:r>
    </w:p>
    <w:p w14:paraId="28BC8C98"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p>
    <w:p w14:paraId="6294ADE8"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p>
    <w:p w14:paraId="4CB675D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p>
    <w:p w14:paraId="11DFA314"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p>
    <w:p w14:paraId="1F55ACE2" w14:textId="0ED4B991"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Xếp loại bằng và màu sắc:</w:t>
      </w:r>
    </w:p>
    <w:tbl>
      <w:tblPr>
        <w:tblStyle w:val="TableGrid"/>
        <w:tblW w:w="0" w:type="auto"/>
        <w:jc w:val="center"/>
        <w:tblLook w:val="04A0" w:firstRow="1" w:lastRow="0" w:firstColumn="1" w:lastColumn="0" w:noHBand="0" w:noVBand="1"/>
      </w:tblPr>
      <w:tblGrid>
        <w:gridCol w:w="2265"/>
        <w:gridCol w:w="2265"/>
        <w:gridCol w:w="2266"/>
        <w:gridCol w:w="2265"/>
      </w:tblGrid>
      <w:tr w:rsidR="007D4FA9" w:rsidRPr="00187CD6" w14:paraId="1733CB5C" w14:textId="77777777" w:rsidTr="00FA22BA">
        <w:trPr>
          <w:jc w:val="center"/>
        </w:trPr>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34D6197E"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GPA</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149CCF61"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Xếp loại</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5ECC7AD7"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Màu hiển thị</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65916DF2"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Ý nghĩa thực tế</w:t>
            </w:r>
          </w:p>
        </w:tc>
      </w:tr>
      <w:tr w:rsidR="007D4FA9" w:rsidRPr="00187CD6" w14:paraId="5079C0F3"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90D5839"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3.6</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4FFE475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Xuất Sắc</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903BD2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amberAccent</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4F7B83B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Học bổng, danh sách vinh danh</w:t>
            </w:r>
          </w:p>
        </w:tc>
      </w:tr>
      <w:tr w:rsidR="007D4FA9" w:rsidRPr="00187CD6" w14:paraId="0D130FB0"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9EC1B91"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3.2</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1EA7C18"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Giỏi</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BA76635"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tealAccent</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008CFA7"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Xét học bổng khuyến học</w:t>
            </w:r>
          </w:p>
        </w:tc>
      </w:tr>
      <w:tr w:rsidR="007D4FA9" w:rsidRPr="00187CD6" w14:paraId="52552821"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F4D9A7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2.5</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4F2CBF85"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Khá</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02BC32CD"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blueAccent</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08F5A204"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Đạt chuẩn tốt nghiệp bình thường</w:t>
            </w:r>
          </w:p>
        </w:tc>
      </w:tr>
      <w:tr w:rsidR="007D4FA9" w:rsidRPr="00187CD6" w14:paraId="29C46300"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7F15F0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2.0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1D88E46"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Trung Bình</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BD70CBE"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orangeAccent</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4108B80"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Nguy cơ cảnh báo học vụ</w:t>
            </w:r>
          </w:p>
        </w:tc>
      </w:tr>
      <w:tr w:rsidR="007D4FA9" w:rsidRPr="00187CD6" w14:paraId="461942CB"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E16C4FF"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&lt; 2.0</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A906E35"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Yếu/Kém</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1E0E5F6"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redAccent</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BE2C7D5" w14:textId="77777777" w:rsidR="0037681C" w:rsidRPr="00187CD6" w:rsidRDefault="0037681C" w:rsidP="00FA22BA">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Bị đình chỉ học tập</w:t>
            </w:r>
          </w:p>
        </w:tc>
      </w:tr>
    </w:tbl>
    <w:p w14:paraId="52244ED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Tính năng mục tiêu GPA: người dùng chọn GPA target (3.2 hoặc 3.6). Card hiển thị diff = target - gpa, nếu diff &gt; 0: "Cần thêm X điểm nữa", nếu diff ≤ 0: "Tuyệt vời! Đã vượt mục tiêu" với icon workspace_premium (vàng).</w:t>
      </w:r>
    </w:p>
    <w:p w14:paraId="55F294C8" w14:textId="40DC98E4" w:rsidR="0037681C" w:rsidRPr="00187CD6" w:rsidRDefault="0037681C" w:rsidP="007D4FA9">
      <w:pPr>
        <w:pStyle w:val="Heading2"/>
        <w:rPr>
          <w:rFonts w:ascii="Times New Roman" w:hAnsi="Times New Roman" w:cs="Times New Roman"/>
          <w:b/>
          <w:bCs/>
          <w:color w:val="000000" w:themeColor="text1"/>
          <w:sz w:val="26"/>
          <w:szCs w:val="26"/>
        </w:rPr>
      </w:pPr>
      <w:bookmarkStart w:id="31" w:name="_Toc226359344"/>
      <w:r w:rsidRPr="00187CD6">
        <w:rPr>
          <w:rFonts w:ascii="Times New Roman" w:hAnsi="Times New Roman" w:cs="Times New Roman"/>
          <w:b/>
          <w:bCs/>
          <w:color w:val="000000" w:themeColor="text1"/>
          <w:sz w:val="26"/>
          <w:szCs w:val="26"/>
        </w:rPr>
        <w:t>4.10. Quản lý vắng học (attendance_screen.dart )</w:t>
      </w:r>
      <w:bookmarkEnd w:id="31"/>
    </w:p>
    <w:p w14:paraId="56429957"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Màn hình theo dõi tỷ lệ vắng học với logic tính toán chi tiết. Khi thêm môn học, người dùng nhập số tín chỉ (1-4) và số tiết/buổi (2-5). Ứng dụng tự tính: totalSessions = (credits * 15 / sessions).ceil() và hiển thị: "Bạn được vắng tối đa X buổi (20% x totalSessions)".</w:t>
      </w:r>
    </w:p>
    <w:p w14:paraId="540192E5"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Ngưỡng cảnh báo vắng học (dựa source code thực tế):</w:t>
      </w:r>
    </w:p>
    <w:p w14:paraId="5B6D316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attendance_screen.dart – logic màu sắc</w:t>
      </w:r>
    </w:p>
    <w:p w14:paraId="070E4BCA"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double limit = total * 0.2;         // 20% tổng buổi = giới hạn cấm thi</w:t>
      </w:r>
    </w:p>
    <w:p w14:paraId="4A7E3D6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double percent = absent / limit;    // Tỷ lệ so với GIỚI HẠN (không phải tổng)</w:t>
      </w:r>
    </w:p>
    <w:p w14:paraId="68067B0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if (percent &gt; 1.0) percent = 1.0;  // Cap tại 100%</w:t>
      </w:r>
    </w:p>
    <w:p w14:paraId="5BAA7084"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34AB61E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Màu theo ngưỡng:</w:t>
      </w:r>
    </w:p>
    <w:p w14:paraId="2DD7AE9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Color statusColor = percent &lt; 0.5   // Vắng &lt; 10% tổng → Xanh lá (an toàn)</w:t>
      </w:r>
    </w:p>
    <w:p w14:paraId="465292C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Colors.green</w:t>
      </w:r>
    </w:p>
    <w:p w14:paraId="68D4C828"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(percent &lt; 0.8               // Vắng 10-16% tổng → Cam (cảnh báo)</w:t>
      </w:r>
    </w:p>
    <w:p w14:paraId="460FA2C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Colors.orange</w:t>
      </w:r>
    </w:p>
    <w:p w14:paraId="60E3F2D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Colors.red);             // Vắng &gt; 16% tổng → Đỏ (nguy hiểm)</w:t>
      </w:r>
    </w:p>
    <w:p w14:paraId="23E75648"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7CE5C286"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LinearProgressIndicator hiển thị absent/total (không phải absent/limit)</w:t>
      </w:r>
    </w:p>
    <w:p w14:paraId="15647BA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lastRenderedPageBreak/>
        <w:t>// → người dùng thấy tỷ lệ vắng so với TỔNG SỐ BUỔI</w:t>
      </w:r>
    </w:p>
    <w:p w14:paraId="4AE78729"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Cập nhật 1 chạm: Nút GestureDetector icon add_circle_outline và remove_circle_outline. Khi tap: subjects[index]["absent"] = absent ± 1, rồi AppStorage.saveList(). Không cần mở form, không cần confirm – thao tác tức thì.</w:t>
      </w:r>
    </w:p>
    <w:p w14:paraId="2F390829" w14:textId="204C18F9" w:rsidR="0037681C" w:rsidRPr="00187CD6" w:rsidRDefault="0037681C" w:rsidP="007D4FA9">
      <w:pPr>
        <w:pStyle w:val="Heading2"/>
        <w:rPr>
          <w:rFonts w:ascii="Times New Roman" w:hAnsi="Times New Roman" w:cs="Times New Roman"/>
          <w:b/>
          <w:bCs/>
          <w:color w:val="000000" w:themeColor="text1"/>
          <w:sz w:val="26"/>
          <w:szCs w:val="26"/>
        </w:rPr>
      </w:pPr>
      <w:bookmarkStart w:id="32" w:name="_Toc226359345"/>
      <w:r w:rsidRPr="00187CD6">
        <w:rPr>
          <w:rFonts w:ascii="Times New Roman" w:hAnsi="Times New Roman" w:cs="Times New Roman"/>
          <w:b/>
          <w:bCs/>
          <w:color w:val="000000" w:themeColor="text1"/>
          <w:sz w:val="26"/>
          <w:szCs w:val="26"/>
        </w:rPr>
        <w:t>4.11. Trợ lý AI Study Buddy (ai_chat_screen.dart )</w:t>
      </w:r>
      <w:bookmarkEnd w:id="32"/>
    </w:p>
    <w:p w14:paraId="39FAE5A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Đây là tính năng kỹ thuật phức tạp nhất và cũng là điểm nhấn thương hiệu của ứng dụng. Chat UI được xây dựng với danh sách _messages (List&lt;Map&lt;String, dynamic&gt;&gt;) lưu {role, text, image}. Messages được hiển thị ngược chiều (reversed) bằng ListView.builder với physics: NeverScrollableScrollPhysics bọc trong SingleChildScrollView.</w:t>
      </w:r>
    </w:p>
    <w:p w14:paraId="694A4DC7"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Luồng gửi tin nhắn có ảnh:</w:t>
      </w:r>
    </w:p>
    <w:p w14:paraId="6296B803"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 </w:t>
      </w:r>
      <w:r w:rsidRPr="00187CD6">
        <w:rPr>
          <w:rFonts w:ascii="Times New Roman" w:hAnsi="Times New Roman" w:cs="Times New Roman"/>
          <w:color w:val="000000" w:themeColor="text1"/>
          <w:sz w:val="26"/>
          <w:szCs w:val="26"/>
        </w:rPr>
        <w:t>Người dùng tap icon camera → _showImagePickerOptions() BottomSheet với 2 lựa chọn: camera và gallery.</w:t>
      </w:r>
    </w:p>
    <w:p w14:paraId="4B1E3A6F"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(2) </w:t>
      </w:r>
      <w:r w:rsidRPr="00187CD6">
        <w:rPr>
          <w:rFonts w:ascii="Times New Roman" w:hAnsi="Times New Roman" w:cs="Times New Roman"/>
          <w:color w:val="000000" w:themeColor="text1"/>
          <w:sz w:val="26"/>
          <w:szCs w:val="26"/>
        </w:rPr>
        <w:t>ImagePicker.pickImage(imageQuality: 50) → giảm kích thước ảnh 50% để tiết kiệm bandwidth và token AI.</w:t>
      </w:r>
    </w:p>
    <w:p w14:paraId="61B48B04"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(3) </w:t>
      </w:r>
      <w:r w:rsidRPr="00187CD6">
        <w:rPr>
          <w:rFonts w:ascii="Times New Roman" w:hAnsi="Times New Roman" w:cs="Times New Roman"/>
          <w:color w:val="000000" w:themeColor="text1"/>
          <w:sz w:val="26"/>
          <w:szCs w:val="26"/>
        </w:rPr>
        <w:t>image.readAsBytes() → Uint8List _selectedImageBytes lưu vào state.</w:t>
      </w:r>
    </w:p>
    <w:p w14:paraId="6645F85C"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(4) </w:t>
      </w:r>
      <w:r w:rsidRPr="00187CD6">
        <w:rPr>
          <w:rFonts w:ascii="Times New Roman" w:hAnsi="Times New Roman" w:cs="Times New Roman"/>
          <w:color w:val="000000" w:themeColor="text1"/>
          <w:sz w:val="26"/>
          <w:szCs w:val="26"/>
        </w:rPr>
        <w:t>Khi gửi: nếu có _selectedImageBytes → Content.multi([TextPart(prompt), DataPart("image/jpeg", imageBytes)]) để gửi cả text và ảnh cùng lúc lên Gemini.</w:t>
      </w:r>
    </w:p>
    <w:p w14:paraId="2555CE72" w14:textId="77777777" w:rsidR="0037681C" w:rsidRPr="00187CD6" w:rsidRDefault="0037681C" w:rsidP="0037681C">
      <w:pPr>
        <w:spacing w:after="100"/>
        <w:ind w:left="680" w:hanging="340"/>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(5) </w:t>
      </w:r>
      <w:r w:rsidRPr="00187CD6">
        <w:rPr>
          <w:rFonts w:ascii="Times New Roman" w:hAnsi="Times New Roman" w:cs="Times New Roman"/>
          <w:color w:val="000000" w:themeColor="text1"/>
          <w:sz w:val="26"/>
          <w:szCs w:val="26"/>
        </w:rPr>
        <w:t>AI response (text Markdown) được hiển thị trong bubble với icon auto_awesome_rounded.</w:t>
      </w:r>
    </w:p>
    <w:p w14:paraId="67DDA9E7"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Chat History Management:</w:t>
      </w:r>
    </w:p>
    <w:p w14:paraId="3DCBEF7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ai_service.dart – Quản lý lịch sử hội thoại</w:t>
      </w:r>
    </w:p>
    <w:p w14:paraId="53AF6FD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static final List&lt;Content&gt; _chatHistory = [];</w:t>
      </w:r>
    </w:p>
    <w:p w14:paraId="0C6183DD"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140C6E1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static Future&lt;String&gt; askAI(String prompt,</w:t>
      </w:r>
    </w:p>
    <w:p w14:paraId="3BE7E95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{Uint8List? imageBytes}) async {</w:t>
      </w:r>
    </w:p>
    <w:p w14:paraId="4AEF233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Khởi tạo chat VỚI history → AI nhớ context</w:t>
      </w:r>
    </w:p>
    <w:p w14:paraId="5326DDC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final chat = model.startChat(history: _chatHistory);</w:t>
      </w:r>
    </w:p>
    <w:p w14:paraId="15180619"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55AEB3E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Build content: text-only hoặc multimodal</w:t>
      </w:r>
    </w:p>
    <w:p w14:paraId="2A37FE4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Content content = imageBytes != null</w:t>
      </w:r>
    </w:p>
    <w:p w14:paraId="4121E7F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Content.multi([TextPart(prompt),</w:t>
      </w:r>
    </w:p>
    <w:p w14:paraId="4CCBEAB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DataPart("image/jpeg", imageBytes)])</w:t>
      </w:r>
    </w:p>
    <w:p w14:paraId="45F7F9A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Content.text(prompt);</w:t>
      </w:r>
    </w:p>
    <w:p w14:paraId="55310B41"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55898E0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lastRenderedPageBreak/>
        <w:t xml:space="preserve">  final response = await chat.sendMessage(content);</w:t>
      </w:r>
    </w:p>
    <w:p w14:paraId="191BC04D"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58ACFE3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Cập nhật history để lần sau AI biết context</w:t>
      </w:r>
    </w:p>
    <w:p w14:paraId="7FA0B52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_chatHistory.add(content);</w:t>
      </w:r>
    </w:p>
    <w:p w14:paraId="5352961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_chatHistory.add(Content.model([TextPart(response.text!)]));</w:t>
      </w:r>
    </w:p>
    <w:p w14:paraId="225428F3"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11B3C826"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return response.text ?? "Xin lỗi, mình không nhận được phản hồi!";</w:t>
      </w:r>
    </w:p>
    <w:p w14:paraId="3912136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05800A3A"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1C150D7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Phiên bản Streaming – chữ xuất hiện dần</w:t>
      </w:r>
    </w:p>
    <w:p w14:paraId="6EB16EA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static Stream&lt;String&gt; askAIStream(String prompt,</w:t>
      </w:r>
    </w:p>
    <w:p w14:paraId="27EE1AB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{Uint8List? imageBytes}) async* {</w:t>
      </w:r>
    </w:p>
    <w:p w14:paraId="74848F10"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final responses = chat.sendMessageStream(content);</w:t>
      </w:r>
    </w:p>
    <w:p w14:paraId="1C7140D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await for (final res in responses) {</w:t>
      </w:r>
    </w:p>
    <w:p w14:paraId="3FD049E6"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if (res.text != null) yield res.text!;  // yield từng chunk</w:t>
      </w:r>
    </w:p>
    <w:p w14:paraId="34AFCA55"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56F1E72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193EDAC8" w14:textId="0686A43C" w:rsidR="0037681C" w:rsidRPr="00187CD6" w:rsidRDefault="0037681C" w:rsidP="007D4FA9">
      <w:pPr>
        <w:pStyle w:val="Heading2"/>
        <w:rPr>
          <w:rFonts w:ascii="Times New Roman" w:hAnsi="Times New Roman" w:cs="Times New Roman"/>
          <w:b/>
          <w:bCs/>
          <w:color w:val="000000" w:themeColor="text1"/>
          <w:sz w:val="26"/>
          <w:szCs w:val="26"/>
        </w:rPr>
      </w:pPr>
      <w:bookmarkStart w:id="33" w:name="_Toc226359346"/>
      <w:r w:rsidRPr="00187CD6">
        <w:rPr>
          <w:rFonts w:ascii="Times New Roman" w:hAnsi="Times New Roman" w:cs="Times New Roman"/>
          <w:b/>
          <w:bCs/>
          <w:color w:val="000000" w:themeColor="text1"/>
          <w:sz w:val="26"/>
          <w:szCs w:val="26"/>
        </w:rPr>
        <w:t>4.12. Đồng bộ Portal VHU (import_portal_screen.dart )</w:t>
      </w:r>
      <w:bookmarkEnd w:id="33"/>
    </w:p>
    <w:p w14:paraId="1B5BE2EE"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Màn hình tích hợp 2 phương thức đồng bộ dữ liệu từ Portal VHU: (1) OCR: chụp ảnh màn hình Portal → ML Kit quét chữ → parse; (2) Copy-paste: bôi đen bảng TKB trên Portal → Ctrl+C → Ctrl+V vào ứng dụng → parse.</w:t>
      </w:r>
    </w:p>
    <w:p w14:paraId="2F1D87B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Thuật toán parse văn bản thông minh:</w:t>
      </w:r>
    </w:p>
    <w:p w14:paraId="1AED889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import_portal_screen.dart – _handleSync()</w:t>
      </w:r>
    </w:p>
    <w:p w14:paraId="259D2F3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List&lt;String&gt; lines = _c.text.split("\n");</w:t>
      </w:r>
    </w:p>
    <w:p w14:paraId="1A2A2E1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for (int i = 0; i &lt; lines.length; i++) {</w:t>
      </w:r>
    </w:p>
    <w:p w14:paraId="5F364C7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String line = lines[i].trim();</w:t>
      </w:r>
    </w:p>
    <w:p w14:paraId="41216374"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38F11F46"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Nhận diện LỊCH THI qua regex ngày tháng</w:t>
      </w:r>
    </w:p>
    <w:p w14:paraId="15499AD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RegExp dateReg = RegExp(r"[0-9]{1,2}/[0-9]{1,2}/[0-9]{4}");</w:t>
      </w:r>
    </w:p>
    <w:p w14:paraId="43C719B4"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if (dateReg.hasMatch(line)) {</w:t>
      </w:r>
    </w:p>
    <w:p w14:paraId="4831ED2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ex.add({</w:t>
      </w:r>
    </w:p>
    <w:p w14:paraId="3E64A89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"n": line.split("\t")[0],  // Tên môn (trước tab)</w:t>
      </w:r>
    </w:p>
    <w:p w14:paraId="36A3BEF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"d": dateReg.stringMatch(line),  // Ngày thi</w:t>
      </w:r>
    </w:p>
    <w:p w14:paraId="42E28A2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"r": line.contains("Phòng") ? ... : "Xem Portal"</w:t>
      </w:r>
    </w:p>
    <w:p w14:paraId="07DA2A39"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5792877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2B633034"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173D042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Nhận diện THỜI KHÓA BIỂU qua từ khóa "Thứ"</w:t>
      </w:r>
    </w:p>
    <w:p w14:paraId="1AD5D830"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else if (line.contains("Thứ")) {</w:t>
      </w:r>
    </w:p>
    <w:p w14:paraId="18D378D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int day = line.contains("2") ? 0 :  // Thứ 2 = index 0</w:t>
      </w:r>
    </w:p>
    <w:p w14:paraId="03D07E7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line.contains("3") ? 1 : ...;</w:t>
      </w:r>
    </w:p>
    <w:p w14:paraId="708F8BD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String name = i &gt; 0 ? lines[i-1].trim() : lines[i+1].trim();</w:t>
      </w:r>
    </w:p>
    <w:p w14:paraId="4DF3B7C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tt.add({"n": name, "day": day, "time": "07:30"});</w:t>
      </w:r>
    </w:p>
    <w:p w14:paraId="19DF1C7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1F532D9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55099E99"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Xử lý đa nền tảng: kIsWeb == true → không có ML Kit (Web không hỗ trợ native), chỉ upload ảnh vào SharedPreferences và hướng dẫn copy-paste. kIsWeb == false (Android/iOS) → chạy OCR full với ML Kit TextRecognizer.</w:t>
      </w:r>
    </w:p>
    <w:p w14:paraId="6D16471E" w14:textId="1640C46D" w:rsidR="0037681C" w:rsidRPr="00187CD6" w:rsidRDefault="0037681C" w:rsidP="007D4FA9">
      <w:pPr>
        <w:pStyle w:val="Heading2"/>
        <w:rPr>
          <w:rFonts w:ascii="Times New Roman" w:hAnsi="Times New Roman" w:cs="Times New Roman"/>
          <w:b/>
          <w:bCs/>
          <w:color w:val="000000" w:themeColor="text1"/>
          <w:sz w:val="26"/>
          <w:szCs w:val="26"/>
        </w:rPr>
      </w:pPr>
      <w:bookmarkStart w:id="34" w:name="_Toc226359347"/>
      <w:r w:rsidRPr="00187CD6">
        <w:rPr>
          <w:rFonts w:ascii="Times New Roman" w:hAnsi="Times New Roman" w:cs="Times New Roman"/>
          <w:b/>
          <w:bCs/>
          <w:color w:val="000000" w:themeColor="text1"/>
          <w:sz w:val="26"/>
          <w:szCs w:val="26"/>
        </w:rPr>
        <w:t>4.13. Navigation &amp; Theme System (main_navigation.dart )</w:t>
      </w:r>
      <w:bookmarkEnd w:id="34"/>
    </w:p>
    <w:p w14:paraId="0AB34D8D"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Bottom Navigation Bar được thiết kế theo phong cách Glassmorphism floating: Container margin(20, 0, 20, 30) tạo khoảng cách với cạnh màn hình. BorderRadius.circular(35) + BoxShadow tạo viên thuốc nổi. BackdropFilter.blur(15,15) với white.withOpacity(0.9) tạo kính mờ.</w:t>
      </w:r>
    </w:p>
    <w:p w14:paraId="1BB2D33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AnimatedSwitcher(duration: 400ms) + FadeTransition + SlideTransition(begin: Offset(0.02,0)) tạo hiệu ứng chuyển tab mượt mà với fade + slide nhẹ sang phải. StatefulWidget lưu _idx (int) và render _tabs[_idx] với ValueKey để AnimatedSwitcher phân biệt được tab thay đổi.</w:t>
      </w:r>
    </w:p>
    <w:p w14:paraId="365ED421"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Dark Mode Toggle: StudyAppState.toggleTheme() thay đổi _isDark và AppStorage.prefs.setBool("isDarkMode", _isDark). MaterialApp.themeMode = _isDark ? ThemeMode.dark : ThemeMode.light. Toàn bộ ứng dụng re-render với theme mới qua setState().</w:t>
      </w:r>
    </w:p>
    <w:p w14:paraId="73F74719" w14:textId="30FD873B" w:rsidR="0037681C" w:rsidRPr="00187CD6" w:rsidRDefault="0037681C" w:rsidP="007D4FA9">
      <w:pPr>
        <w:pStyle w:val="Heading1"/>
        <w:rPr>
          <w:rFonts w:ascii="Times New Roman" w:hAnsi="Times New Roman" w:cs="Times New Roman"/>
          <w:b/>
          <w:bCs/>
          <w:color w:val="000000" w:themeColor="text1"/>
          <w:sz w:val="28"/>
          <w:szCs w:val="28"/>
        </w:rPr>
      </w:pPr>
      <w:bookmarkStart w:id="35" w:name="_Toc226359348"/>
      <w:r w:rsidRPr="00187CD6">
        <w:rPr>
          <w:rFonts w:ascii="Times New Roman" w:hAnsi="Times New Roman" w:cs="Times New Roman"/>
          <w:b/>
          <w:bCs/>
          <w:color w:val="000000" w:themeColor="text1"/>
          <w:sz w:val="28"/>
          <w:szCs w:val="28"/>
        </w:rPr>
        <w:t>CHƯƠNG V: PHÂN TÍCH KỸ THUẬT NÂNG CAO</w:t>
      </w:r>
      <w:bookmarkEnd w:id="35"/>
    </w:p>
    <w:p w14:paraId="0132EE9E"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36" w:name="_Toc226359349"/>
      <w:r w:rsidRPr="00187CD6">
        <w:rPr>
          <w:rFonts w:ascii="Times New Roman" w:hAnsi="Times New Roman" w:cs="Times New Roman"/>
          <w:b/>
          <w:bCs/>
          <w:color w:val="000000" w:themeColor="text1"/>
          <w:sz w:val="26"/>
          <w:szCs w:val="26"/>
        </w:rPr>
        <w:t>5.1. Hệ thống AppStorage – Phân tích chi tiết</w:t>
      </w:r>
      <w:bookmarkEnd w:id="36"/>
    </w:p>
    <w:p w14:paraId="19F8CDE3"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AppStorage (3.0 KB) là service quan trọng nhất, đóng vai trò Data Access Layer của toàn bộ ứng dụng. Được thiết kế là static class để dễ gọi từ bất kỳ Widget hay Service nào mà không cần dependency injection.</w:t>
      </w:r>
    </w:p>
    <w:p w14:paraId="78FF3090"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Các phương thức chính và phân tích:</w:t>
      </w:r>
    </w:p>
    <w:p w14:paraId="70F70B5E"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init():</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Khởi tạo SharedPreferences. Được gọi trong main() trước runApp() để đảm bảo _prefs luôn available. Sử dụng async/await.</w:t>
      </w:r>
    </w:p>
    <w:p w14:paraId="507C11E7"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uid getter</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auth.currentUser?.uid ?? "guest". Null-safe: nếu chưa login trả "guest". Mọi key lưu local đều append "_$uid" để phân vùng per-user ngay trên thiết bị.</w:t>
      </w:r>
    </w:p>
    <w:p w14:paraId="42C7B564"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lastRenderedPageBreak/>
        <w:t xml:space="preserve">• </w:t>
      </w:r>
      <w:r w:rsidRPr="00187CD6">
        <w:rPr>
          <w:rFonts w:ascii="Times New Roman" w:hAnsi="Times New Roman" w:cs="Times New Roman"/>
          <w:bCs/>
          <w:color w:val="000000" w:themeColor="text1"/>
          <w:sz w:val="26"/>
          <w:szCs w:val="26"/>
        </w:rPr>
        <w:t>streamList(key):</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Smart stream: uid=="guest" → Stream.value(localData), ngược lại → Firestore .snapshots(). Seamlessly switch khi đăng nhập/đăng xuất.</w:t>
      </w:r>
    </w:p>
    <w:p w14:paraId="02869B71"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saveList(key, data):</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Dual write: prefs.setString (local) + firestore.set (cloud). Không await Firestore nếu offline → tiếp tục hoạt động.</w:t>
      </w:r>
    </w:p>
    <w:p w14:paraId="0105F6ED"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exp getter + addExp(amount):</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Gamification: prefs.getInt("exp_$uid"). addExp() cộng EXP vào local và sync lên Firestore .set({exp: newExp}, merge: true).</w:t>
      </w:r>
    </w:p>
    <w:p w14:paraId="5CDE9067"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loadInfo(key, default):</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Ưu tiên Firestore: thử fetch snap → fallback prefs. Dùng cho profile (tên, trường) vì ít thay đổi hơn.</w:t>
      </w:r>
    </w:p>
    <w:p w14:paraId="6156B9FE"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37" w:name="_Toc226359350"/>
      <w:r w:rsidRPr="00187CD6">
        <w:rPr>
          <w:rFonts w:ascii="Times New Roman" w:hAnsi="Times New Roman" w:cs="Times New Roman"/>
          <w:b/>
          <w:bCs/>
          <w:color w:val="000000" w:themeColor="text1"/>
          <w:sz w:val="26"/>
          <w:szCs w:val="26"/>
        </w:rPr>
        <w:t>5.2. Hệ thống Thông báo đẩy – NotificationService</w:t>
      </w:r>
      <w:bookmarkEnd w:id="37"/>
    </w:p>
    <w:p w14:paraId="572A38A9" w14:textId="32C61C8B"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NotificationService  wraps flutter_local_notifications với API đơn giản. Được khởi tạo trong main() chỉ khi !kIsWeb (Web không hỗ trợ local notifications). Trên Android 13+: tự động xin quyền POST_NOTIFICATIONS qua resolvePlatformSpecificImplementation&lt;AndroidFlutterLocalNotificationsPlugin&gt;?.requestNotificationsPermission().</w:t>
      </w:r>
    </w:p>
    <w:p w14:paraId="09CCA11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Channel thông báo Android:</w:t>
      </w:r>
    </w:p>
    <w:p w14:paraId="0A4D705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AndroidNotificationDetails(</w:t>
      </w:r>
    </w:p>
    <w:p w14:paraId="57DC544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"deadline_channel",     // Channel ID</w:t>
      </w:r>
    </w:p>
    <w:p w14:paraId="3A9B4134"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"Deadline Reminders",   // Channel Name (hiện trong Settings)</w:t>
      </w:r>
    </w:p>
    <w:p w14:paraId="71212DF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importance: Importance.max,   // Heads-up notification</w:t>
      </w:r>
    </w:p>
    <w:p w14:paraId="20EC96C0"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priority: Priority.high,      // Ưu tiên cao nhất</w:t>
      </w:r>
    </w:p>
    <w:p w14:paraId="2F6004B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showWhen: true,               // Hiện thời gian gửi</w:t>
      </w:r>
    </w:p>
    <w:p w14:paraId="11A1A67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017BEFBD"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0AA8C43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Lập lịch thông báo theo múi giờ:</w:t>
      </w:r>
    </w:p>
    <w:p w14:paraId="077CE979"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_notificationsPlugin.zonedSchedule(</w:t>
      </w:r>
    </w:p>
    <w:p w14:paraId="5E15845C"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id,  // ID duy nhất (999 = deadline reminder)</w:t>
      </w:r>
    </w:p>
    <w:p w14:paraId="7A83A4DB"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title, body,</w:t>
      </w:r>
    </w:p>
    <w:p w14:paraId="27586F94"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tz.TZDateTime.from(scheduledDate, tz.local),  // Múi giờ local</w:t>
      </w:r>
    </w:p>
    <w:p w14:paraId="06BD4AB9"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androidScheduleMode: AndroidScheduleMode.exactAllowWhileIdle,</w:t>
      </w:r>
    </w:p>
    <w:p w14:paraId="26E85966"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Thông báo đúng giờ kể cả khi app bị killed</w:t>
      </w:r>
    </w:p>
    <w:p w14:paraId="3ABA6EC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1D37ADA5"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Trong StudyAppState.didChangeAppLifecycleState(): khi app chuyển sang AppLifecycleState.paused hoặc detached (người dùng thoát app), _scheduleDeadlineNotifications() lọc các task isDone==false và lập lịch thông báo "Còn X deadline đang chờ" sau 5 giây.</w:t>
      </w:r>
    </w:p>
    <w:p w14:paraId="7C0D4A03"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38" w:name="_Toc226359351"/>
      <w:r w:rsidRPr="00187CD6">
        <w:rPr>
          <w:rFonts w:ascii="Times New Roman" w:hAnsi="Times New Roman" w:cs="Times New Roman"/>
          <w:b/>
          <w:bCs/>
          <w:color w:val="000000" w:themeColor="text1"/>
          <w:sz w:val="26"/>
          <w:szCs w:val="26"/>
        </w:rPr>
        <w:lastRenderedPageBreak/>
        <w:t>5.3. Hệ thống AI Service – Phân tích AIService</w:t>
      </w:r>
      <w:bookmarkEnd w:id="38"/>
    </w:p>
    <w:p w14:paraId="24DD4256" w14:textId="32A2F42E"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AIService  là bridge giữa ứng dụng và Google Gemini API. Sử dụng 2 phương thức giao tiếp:</w:t>
      </w:r>
    </w:p>
    <w:p w14:paraId="5746B0C9" w14:textId="7C8BE1E6"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askAI – Blocking (đồng bộ về mặt logic):</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Chờ toàn bộ phản hồi rồi trả về String. Phù hợp cho các câu hỏi ngắn cần xử lý kết quả trước khi hiển thị. Hiện là phương thức được dùng chính trong AIChatScreen.</w:t>
      </w:r>
    </w:p>
    <w:p w14:paraId="4DF8FD2A" w14:textId="7430F1BC"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askAIStream – Streaming (bất đồng bộ):</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Trả về Stream&lt;String&gt;, yield từng chunk text khi AI trả về. Chữ xuất hiện dần dần như ChatGPT. Đây là phương thức "cho tương lai" theo comment trong code – sẽ được dùng khi UI được nâng cấp.</w:t>
      </w:r>
    </w:p>
    <w:p w14:paraId="64150E8B"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clearHistory():</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_chatHistory.clear(). Được gọi khi người dùng nhấn "Xóa lịch sử". Quan trọng: không clear thì AI nhớ hết context cũ, có thể confuse khi chuyển chủ đề hoàn toàn khác.</w:t>
      </w:r>
    </w:p>
    <w:p w14:paraId="16DBE5FB"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Error handling: catch Exception, kiểm tra message có chứa "User location is not supported" → trả lỗi "Gemini chưa hỗ trợ vùng này, dùng VPN". Đây là lỗi thực tế gặp phải khi test từ Việt Nam trước khi Gemini mở rộng hỗ trợ.</w:t>
      </w:r>
    </w:p>
    <w:p w14:paraId="0D128EDA"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39" w:name="_Toc226359352"/>
      <w:r w:rsidRPr="00187CD6">
        <w:rPr>
          <w:rFonts w:ascii="Times New Roman" w:hAnsi="Times New Roman" w:cs="Times New Roman"/>
          <w:b/>
          <w:bCs/>
          <w:color w:val="000000" w:themeColor="text1"/>
          <w:sz w:val="26"/>
          <w:szCs w:val="26"/>
        </w:rPr>
        <w:t>5.4. Gamification – Hệ thống điểm kinh nghiệm (XP System)</w:t>
      </w:r>
      <w:bookmarkEnd w:id="39"/>
    </w:p>
    <w:p w14:paraId="1BFEEB4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VHU Study Buddy tích hợp hệ thống Gamification nhẹ nhàng để tạo động lực học tập. Hệ thống này được thiết kế trong AppStorage với 2 getter và 1 async method:</w:t>
      </w:r>
    </w:p>
    <w:p w14:paraId="1D95EC53"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Gamification trong app_storage.dart</w:t>
      </w:r>
    </w:p>
    <w:p w14:paraId="1B97EF97"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static int get exp   =&gt; prefs.getInt("exp_$uid") ?? 0;</w:t>
      </w:r>
    </w:p>
    <w:p w14:paraId="2ECF399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static int get level =&gt; (exp / 100).floor() + 1;</w:t>
      </w:r>
    </w:p>
    <w:p w14:paraId="5EE219FE"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Level 1: 0-99 EXP, Level 2: 100-199, Level 3: 200-299...</w:t>
      </w:r>
    </w:p>
    <w:p w14:paraId="230C1CF0" w14:textId="77777777" w:rsidR="0037681C" w:rsidRPr="00187CD6" w:rsidRDefault="0037681C" w:rsidP="0037681C">
      <w:pPr>
        <w:spacing w:after="30"/>
        <w:ind w:left="850"/>
        <w:rPr>
          <w:rFonts w:ascii="Times New Roman" w:hAnsi="Times New Roman" w:cs="Times New Roman"/>
          <w:color w:val="000000" w:themeColor="text1"/>
          <w:sz w:val="26"/>
          <w:szCs w:val="26"/>
        </w:rPr>
      </w:pPr>
    </w:p>
    <w:p w14:paraId="22BED9B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static Future&lt;void&gt; addExp(int amount) async {</w:t>
      </w:r>
    </w:p>
    <w:p w14:paraId="0EB3E42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int newExp = exp + amount;</w:t>
      </w:r>
    </w:p>
    <w:p w14:paraId="26438FDF"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await prefs.setInt("exp_$uid", newExp);  // Lưu local</w:t>
      </w:r>
    </w:p>
    <w:p w14:paraId="08F3153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if (uid != "guest") {</w:t>
      </w:r>
    </w:p>
    <w:p w14:paraId="7082739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 Sync lên Firestore (merge: true giữ các field khác)</w:t>
      </w:r>
    </w:p>
    <w:p w14:paraId="579A3F8D"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await firestore.collection("users").doc(uid)</w:t>
      </w:r>
    </w:p>
    <w:p w14:paraId="5384E541"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.set({"exp": newExp}, SetOptions(merge: true));</w:t>
      </w:r>
    </w:p>
    <w:p w14:paraId="2C5BD112"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 xml:space="preserve">  }</w:t>
      </w:r>
    </w:p>
    <w:p w14:paraId="59706CF0" w14:textId="77777777" w:rsidR="0037681C" w:rsidRPr="00187CD6" w:rsidRDefault="0037681C" w:rsidP="0037681C">
      <w:pPr>
        <w:spacing w:after="30"/>
        <w:ind w:left="850"/>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w:t>
      </w:r>
    </w:p>
    <w:p w14:paraId="49102561"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Dashboard hiển thị level, EXP hiện tại và LinearProgressIndicator thể hiện % tiến đến level tiếp theo: progress = (exp % 100) / 100. Hệ thống này có thể mở rộng trong tương lai với: badges thành tích, leaderboard nhóm học tập, phần thưởng mở khóa tính năng.</w:t>
      </w:r>
    </w:p>
    <w:p w14:paraId="67AA60D5" w14:textId="31983672" w:rsidR="0037681C" w:rsidRPr="004B2FD0" w:rsidRDefault="0037681C" w:rsidP="004B2FD0">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br w:type="page"/>
      </w:r>
      <w:bookmarkStart w:id="40" w:name="_Toc226359353"/>
      <w:r w:rsidRPr="00187CD6">
        <w:rPr>
          <w:rFonts w:ascii="Times New Roman" w:hAnsi="Times New Roman" w:cs="Times New Roman"/>
          <w:b/>
          <w:bCs/>
          <w:color w:val="000000" w:themeColor="text1"/>
          <w:sz w:val="28"/>
          <w:szCs w:val="28"/>
        </w:rPr>
        <w:lastRenderedPageBreak/>
        <w:t>CHƯƠNG VI: KẾT QUẢ VÀ ĐÁNH GIÁ</w:t>
      </w:r>
      <w:bookmarkEnd w:id="40"/>
    </w:p>
    <w:p w14:paraId="723E2D55"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41" w:name="_Toc226359354"/>
      <w:r w:rsidRPr="00187CD6">
        <w:rPr>
          <w:rFonts w:ascii="Times New Roman" w:hAnsi="Times New Roman" w:cs="Times New Roman"/>
          <w:b/>
          <w:bCs/>
          <w:color w:val="000000" w:themeColor="text1"/>
          <w:sz w:val="26"/>
          <w:szCs w:val="26"/>
        </w:rPr>
        <w:t>6.1. Bảng tổng kết tính năng và trạng thái</w:t>
      </w:r>
      <w:bookmarkEnd w:id="41"/>
    </w:p>
    <w:tbl>
      <w:tblPr>
        <w:tblStyle w:val="TableGrid"/>
        <w:tblW w:w="0" w:type="auto"/>
        <w:jc w:val="center"/>
        <w:tblLook w:val="04A0" w:firstRow="1" w:lastRow="0" w:firstColumn="1" w:lastColumn="0" w:noHBand="0" w:noVBand="1"/>
      </w:tblPr>
      <w:tblGrid>
        <w:gridCol w:w="1244"/>
        <w:gridCol w:w="1500"/>
        <w:gridCol w:w="2421"/>
        <w:gridCol w:w="1279"/>
        <w:gridCol w:w="1289"/>
        <w:gridCol w:w="1328"/>
      </w:tblGrid>
      <w:tr w:rsidR="007D4FA9" w:rsidRPr="00187CD6" w14:paraId="4C1A29C9" w14:textId="77777777" w:rsidTr="00FA22BA">
        <w:trPr>
          <w:jc w:val="center"/>
        </w:trPr>
        <w:tc>
          <w:tcPr>
            <w:tcW w:w="1512" w:type="dxa"/>
            <w:tcBorders>
              <w:top w:val="single" w:sz="4" w:space="0" w:color="1A237E"/>
              <w:left w:val="single" w:sz="4" w:space="0" w:color="1A237E"/>
              <w:bottom w:val="single" w:sz="4" w:space="0" w:color="1A237E"/>
              <w:right w:val="single" w:sz="4" w:space="0" w:color="1A237E"/>
            </w:tcBorders>
            <w:shd w:val="clear" w:color="auto" w:fill="1A237E"/>
          </w:tcPr>
          <w:p w14:paraId="565E1914" w14:textId="77777777" w:rsidR="0037681C" w:rsidRPr="00187CD6" w:rsidRDefault="0037681C" w:rsidP="00FA22BA">
            <w:pPr>
              <w:jc w:val="center"/>
              <w:rPr>
                <w:rFonts w:ascii="Times New Roman" w:hAnsi="Times New Roman" w:cs="Times New Roman"/>
                <w:color w:val="000000" w:themeColor="text1"/>
              </w:rPr>
            </w:pPr>
            <w:r w:rsidRPr="00187CD6">
              <w:rPr>
                <w:rFonts w:ascii="Times New Roman" w:hAnsi="Times New Roman" w:cs="Times New Roman"/>
                <w:b/>
                <w:color w:val="000000" w:themeColor="text1"/>
                <w:sz w:val="20"/>
              </w:rPr>
              <w:t>STT</w:t>
            </w:r>
          </w:p>
        </w:tc>
        <w:tc>
          <w:tcPr>
            <w:tcW w:w="1512" w:type="dxa"/>
            <w:tcBorders>
              <w:top w:val="single" w:sz="4" w:space="0" w:color="1A237E"/>
              <w:left w:val="single" w:sz="4" w:space="0" w:color="1A237E"/>
              <w:bottom w:val="single" w:sz="4" w:space="0" w:color="1A237E"/>
              <w:right w:val="single" w:sz="4" w:space="0" w:color="1A237E"/>
            </w:tcBorders>
            <w:shd w:val="clear" w:color="auto" w:fill="1A237E"/>
          </w:tcPr>
          <w:p w14:paraId="72F4F033" w14:textId="77777777" w:rsidR="0037681C" w:rsidRPr="00187CD6" w:rsidRDefault="0037681C" w:rsidP="00FA22BA">
            <w:pPr>
              <w:jc w:val="center"/>
              <w:rPr>
                <w:rFonts w:ascii="Times New Roman" w:hAnsi="Times New Roman" w:cs="Times New Roman"/>
                <w:color w:val="000000" w:themeColor="text1"/>
              </w:rPr>
            </w:pPr>
            <w:r w:rsidRPr="00187CD6">
              <w:rPr>
                <w:rFonts w:ascii="Times New Roman" w:hAnsi="Times New Roman" w:cs="Times New Roman"/>
                <w:b/>
                <w:color w:val="000000" w:themeColor="text1"/>
                <w:sz w:val="20"/>
              </w:rPr>
              <w:t>Tính năng</w:t>
            </w:r>
          </w:p>
        </w:tc>
        <w:tc>
          <w:tcPr>
            <w:tcW w:w="1512" w:type="dxa"/>
            <w:tcBorders>
              <w:top w:val="single" w:sz="4" w:space="0" w:color="1A237E"/>
              <w:left w:val="single" w:sz="4" w:space="0" w:color="1A237E"/>
              <w:bottom w:val="single" w:sz="4" w:space="0" w:color="1A237E"/>
              <w:right w:val="single" w:sz="4" w:space="0" w:color="1A237E"/>
            </w:tcBorders>
            <w:shd w:val="clear" w:color="auto" w:fill="1A237E"/>
          </w:tcPr>
          <w:p w14:paraId="39AFCFDC" w14:textId="77777777" w:rsidR="0037681C" w:rsidRPr="00187CD6" w:rsidRDefault="0037681C" w:rsidP="00FA22BA">
            <w:pPr>
              <w:jc w:val="center"/>
              <w:rPr>
                <w:rFonts w:ascii="Times New Roman" w:hAnsi="Times New Roman" w:cs="Times New Roman"/>
                <w:color w:val="000000" w:themeColor="text1"/>
              </w:rPr>
            </w:pPr>
            <w:r w:rsidRPr="00187CD6">
              <w:rPr>
                <w:rFonts w:ascii="Times New Roman" w:hAnsi="Times New Roman" w:cs="Times New Roman"/>
                <w:b/>
                <w:color w:val="000000" w:themeColor="text1"/>
                <w:sz w:val="20"/>
              </w:rPr>
              <w:t>File</w:t>
            </w:r>
          </w:p>
        </w:tc>
        <w:tc>
          <w:tcPr>
            <w:tcW w:w="1512" w:type="dxa"/>
            <w:tcBorders>
              <w:top w:val="single" w:sz="4" w:space="0" w:color="1A237E"/>
              <w:left w:val="single" w:sz="4" w:space="0" w:color="1A237E"/>
              <w:bottom w:val="single" w:sz="4" w:space="0" w:color="1A237E"/>
              <w:right w:val="single" w:sz="4" w:space="0" w:color="1A237E"/>
            </w:tcBorders>
            <w:shd w:val="clear" w:color="auto" w:fill="1A237E"/>
          </w:tcPr>
          <w:p w14:paraId="28C6042A" w14:textId="77777777" w:rsidR="0037681C" w:rsidRPr="00187CD6" w:rsidRDefault="0037681C" w:rsidP="00FA22BA">
            <w:pPr>
              <w:jc w:val="center"/>
              <w:rPr>
                <w:rFonts w:ascii="Times New Roman" w:hAnsi="Times New Roman" w:cs="Times New Roman"/>
                <w:color w:val="000000" w:themeColor="text1"/>
              </w:rPr>
            </w:pPr>
            <w:r w:rsidRPr="00187CD6">
              <w:rPr>
                <w:rFonts w:ascii="Times New Roman" w:hAnsi="Times New Roman" w:cs="Times New Roman"/>
                <w:b/>
                <w:color w:val="000000" w:themeColor="text1"/>
                <w:sz w:val="20"/>
              </w:rPr>
              <w:t>Kích thước</w:t>
            </w:r>
          </w:p>
        </w:tc>
        <w:tc>
          <w:tcPr>
            <w:tcW w:w="1512" w:type="dxa"/>
            <w:tcBorders>
              <w:top w:val="single" w:sz="4" w:space="0" w:color="1A237E"/>
              <w:left w:val="single" w:sz="4" w:space="0" w:color="1A237E"/>
              <w:bottom w:val="single" w:sz="4" w:space="0" w:color="1A237E"/>
              <w:right w:val="single" w:sz="4" w:space="0" w:color="1A237E"/>
            </w:tcBorders>
            <w:shd w:val="clear" w:color="auto" w:fill="1A237E"/>
          </w:tcPr>
          <w:p w14:paraId="4F9A7F8C" w14:textId="77777777" w:rsidR="0037681C" w:rsidRPr="00187CD6" w:rsidRDefault="0037681C" w:rsidP="00FA22BA">
            <w:pPr>
              <w:jc w:val="center"/>
              <w:rPr>
                <w:rFonts w:ascii="Times New Roman" w:hAnsi="Times New Roman" w:cs="Times New Roman"/>
                <w:color w:val="000000" w:themeColor="text1"/>
              </w:rPr>
            </w:pPr>
            <w:r w:rsidRPr="00187CD6">
              <w:rPr>
                <w:rFonts w:ascii="Times New Roman" w:hAnsi="Times New Roman" w:cs="Times New Roman"/>
                <w:b/>
                <w:color w:val="000000" w:themeColor="text1"/>
                <w:sz w:val="20"/>
              </w:rPr>
              <w:t>Trạng thái</w:t>
            </w:r>
          </w:p>
        </w:tc>
        <w:tc>
          <w:tcPr>
            <w:tcW w:w="1512" w:type="dxa"/>
            <w:tcBorders>
              <w:top w:val="single" w:sz="4" w:space="0" w:color="1A237E"/>
              <w:left w:val="single" w:sz="4" w:space="0" w:color="1A237E"/>
              <w:bottom w:val="single" w:sz="4" w:space="0" w:color="1A237E"/>
              <w:right w:val="single" w:sz="4" w:space="0" w:color="1A237E"/>
            </w:tcBorders>
            <w:shd w:val="clear" w:color="auto" w:fill="1A237E"/>
          </w:tcPr>
          <w:p w14:paraId="751BF1DA" w14:textId="77777777" w:rsidR="0037681C" w:rsidRPr="00187CD6" w:rsidRDefault="0037681C" w:rsidP="00FA22BA">
            <w:pPr>
              <w:jc w:val="center"/>
              <w:rPr>
                <w:rFonts w:ascii="Times New Roman" w:hAnsi="Times New Roman" w:cs="Times New Roman"/>
                <w:color w:val="000000" w:themeColor="text1"/>
              </w:rPr>
            </w:pPr>
            <w:r w:rsidRPr="00187CD6">
              <w:rPr>
                <w:rFonts w:ascii="Times New Roman" w:hAnsi="Times New Roman" w:cs="Times New Roman"/>
                <w:b/>
                <w:color w:val="000000" w:themeColor="text1"/>
                <w:sz w:val="20"/>
              </w:rPr>
              <w:t>Kiểm thử</w:t>
            </w:r>
          </w:p>
        </w:tc>
      </w:tr>
      <w:tr w:rsidR="007D4FA9" w:rsidRPr="00187CD6" w14:paraId="0B8D8FC5"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22C1EBF2"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1</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4857A49"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Firebase Auth + Biometric</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FB0EE0E"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auth_screen.dart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11A95705"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15.2 KB</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287C1CAE"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3C650C17"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vật lý</w:t>
            </w:r>
          </w:p>
        </w:tc>
      </w:tr>
      <w:tr w:rsidR="007D4FA9" w:rsidRPr="00187CD6" w14:paraId="0A3ADEAA"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50D141FF"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2</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06DDADC7"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Dashboard + XP Gamification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0160727B"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dashboard_screen.dart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C147B39"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15.6 KB</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8C82FCB"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2DE6E50"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46043C13"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F7CCCF1"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3</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41CF0155"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Task Manager + CRUD</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3D72F42B"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task_list_screen.dart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7E0DEABC"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21.1 KB</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76F33BAF"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6C459F7C"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0B98CF99"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2B8191A0"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4</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24BC701B"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Lịch thi + Countdown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C259280"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exam_schedule_screen.dart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7872186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13.9 KB</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4C1F3ACD"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51FAF66"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74E26F86"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060D782"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5</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1E384F2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Tools Grid + Search</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7142269F"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tools_grid_screen.dart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11D08F9C"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11.7 KB</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922123E"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7B227B55"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77A99BA6"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2DDD6D6E"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6</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22BBD14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Pomodoro Timer 3 chế độ</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1A58731A"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pomodoro_screen.dart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4E446BE9"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10.2 KB</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31EC9DB7"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5D6B47A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4E598A86"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40C52D69"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7</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676BE39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Ghi chú màu + OCR</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31071EE1"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note_screen.dart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79385D59"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17.9 KB</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26227B5"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A99EE59"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vật lý</w:t>
            </w:r>
          </w:p>
        </w:tc>
      </w:tr>
      <w:tr w:rsidR="007D4FA9" w:rsidRPr="00187CD6" w14:paraId="37EC411B"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5C241E5F"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8</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70ADFC0C"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TKB Tab + Image View</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5DAB5AE2"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timetable_screen.dart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11CA7A21"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 xml:space="preserve"> 7.9 KB</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1FBBF84A"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0931007C"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19E549C0"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7D8A7B27"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9</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44A378E9"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GPA Calculator + Badge</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4E62524B"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gpa_screen.dart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2CFBE44F"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16.6 KB</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5672751A"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0034E73"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4AA6B256"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0C4B188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10</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37F8C92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Attendance Tracker</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5E4A822C"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attendance_screen.dart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B70CAC4"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10.2 KB</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11FB9E9"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192C1177"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116E8AB8"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7814583E"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11</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3F8A3BE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Study Buddy AI (Gemini)</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35291703"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ai_chat_screen.dart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4649EDE"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14.4 KB</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232F56C9"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6A210FF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vật lý</w:t>
            </w:r>
          </w:p>
        </w:tc>
      </w:tr>
      <w:tr w:rsidR="007D4FA9" w:rsidRPr="00187CD6" w14:paraId="055E03B7"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58CC5E5A"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12</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334C94AA"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Portal OCR Sync</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1BEFFBC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import_portal_screen.dart</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09BAA3B"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 xml:space="preserve"> 8.4 KB</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4EDE9391"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Một phần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4BCFFE5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vật lý</w:t>
            </w:r>
          </w:p>
        </w:tc>
      </w:tr>
      <w:tr w:rsidR="007D4FA9" w:rsidRPr="00187CD6" w14:paraId="1741A883"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2C1335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13</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48DC2CE2"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Navigation Glassmorphism</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41B2B97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main_navigation.dart</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082C3A9"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 xml:space="preserve"> 4.9 KB</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3398D64E"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96232C0"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41789499"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4CEA60A0"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14</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5689B0B4"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Dark Mode toàn ứng dụng</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7B4CD1F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main.dart + StudyAppState</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4D20C6A1"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 xml:space="preserve"> 4.0 KB</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7D70E1BB"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E90BB91"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247375DC"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49E99337"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15</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20C17275"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Push Notification (Local)</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3850C54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notification_service.dart</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0DADE9C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 xml:space="preserve"> 2.1 KB</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63EF143E"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65E88642"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vật lý</w:t>
            </w:r>
          </w:p>
        </w:tc>
      </w:tr>
      <w:tr w:rsidR="007D4FA9" w:rsidRPr="00187CD6" w14:paraId="2802DF9E"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7C7D3144"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lastRenderedPageBreak/>
              <w:t>16</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9D7EE51"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Firestore Real-time Sync</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1BDE99EE"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app_storage.dart</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45C406A5"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 xml:space="preserve"> 3.0 KB</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0C3FB0DA"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0270448F"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607E6C2A"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114976B0"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17</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4A5AF097"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QR Code Thẻ sinh viên</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1DCCA29B"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qr_flutter package</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4E86CE4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24A55071"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Hoàn thiện</w:t>
            </w:r>
          </w:p>
        </w:tc>
        <w:tc>
          <w:tcPr>
            <w:tcW w:w="1512" w:type="dxa"/>
            <w:tcBorders>
              <w:top w:val="single" w:sz="4" w:space="0" w:color="CCCCCC"/>
              <w:left w:val="single" w:sz="4" w:space="0" w:color="CCCCCC"/>
              <w:bottom w:val="single" w:sz="4" w:space="0" w:color="CCCCCC"/>
              <w:right w:val="single" w:sz="4" w:space="0" w:color="CCCCCC"/>
            </w:tcBorders>
            <w:shd w:val="clear" w:color="auto" w:fill="F0F4FF"/>
          </w:tcPr>
          <w:p w14:paraId="750BCB2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Android + Web</w:t>
            </w:r>
          </w:p>
        </w:tc>
      </w:tr>
      <w:tr w:rsidR="007D4FA9" w:rsidRPr="00187CD6" w14:paraId="2E02C5A7" w14:textId="77777777" w:rsidTr="00FA22BA">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6D0879F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18</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793C22D1"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Google Sign-In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1310925B"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google_sign_in package</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7DCB6C3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0003A545"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Cài sẵn</w:t>
            </w:r>
          </w:p>
        </w:tc>
        <w:tc>
          <w:tcPr>
            <w:tcW w:w="1512" w:type="dxa"/>
            <w:tcBorders>
              <w:top w:val="single" w:sz="4" w:space="0" w:color="CCCCCC"/>
              <w:left w:val="single" w:sz="4" w:space="0" w:color="CCCCCC"/>
              <w:bottom w:val="single" w:sz="4" w:space="0" w:color="CCCCCC"/>
              <w:right w:val="single" w:sz="4" w:space="0" w:color="CCCCCC"/>
            </w:tcBorders>
            <w:shd w:val="clear" w:color="auto" w:fill="FFFFFF"/>
          </w:tcPr>
          <w:p w14:paraId="26E80489"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Chưa hoàn thiện</w:t>
            </w:r>
          </w:p>
        </w:tc>
      </w:tr>
    </w:tbl>
    <w:p w14:paraId="3B655CB7"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42" w:name="_Toc226359355"/>
      <w:r w:rsidRPr="00187CD6">
        <w:rPr>
          <w:rFonts w:ascii="Times New Roman" w:hAnsi="Times New Roman" w:cs="Times New Roman"/>
          <w:b/>
          <w:bCs/>
          <w:color w:val="000000" w:themeColor="text1"/>
          <w:sz w:val="26"/>
          <w:szCs w:val="26"/>
        </w:rPr>
        <w:t>6.2. Đánh giá hiệu suất và trải nghiệm</w:t>
      </w:r>
      <w:bookmarkEnd w:id="42"/>
    </w:p>
    <w:p w14:paraId="3AA2ADC9"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Kết quả đo lường trên thiết bị Android thực tế (Samsung, Android 12):</w:t>
      </w:r>
    </w:p>
    <w:tbl>
      <w:tblPr>
        <w:tblStyle w:val="TableGrid"/>
        <w:tblW w:w="0" w:type="auto"/>
        <w:jc w:val="center"/>
        <w:tblLook w:val="04A0" w:firstRow="1" w:lastRow="0" w:firstColumn="1" w:lastColumn="0" w:noHBand="0" w:noVBand="1"/>
      </w:tblPr>
      <w:tblGrid>
        <w:gridCol w:w="2266"/>
        <w:gridCol w:w="2265"/>
        <w:gridCol w:w="2265"/>
        <w:gridCol w:w="2265"/>
      </w:tblGrid>
      <w:tr w:rsidR="007D4FA9" w:rsidRPr="00187CD6" w14:paraId="0DD0DEC4" w14:textId="77777777" w:rsidTr="00FA22BA">
        <w:trPr>
          <w:jc w:val="center"/>
        </w:trPr>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0DF1DD53"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Tiêu chí đo lường</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12C482CF"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Kết quả thực tế</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17DB07E2"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Mục tiêu</w:t>
            </w:r>
          </w:p>
        </w:tc>
        <w:tc>
          <w:tcPr>
            <w:tcW w:w="2268" w:type="dxa"/>
            <w:tcBorders>
              <w:top w:val="single" w:sz="4" w:space="0" w:color="1A237E"/>
              <w:left w:val="single" w:sz="4" w:space="0" w:color="1A237E"/>
              <w:bottom w:val="single" w:sz="4" w:space="0" w:color="1A237E"/>
              <w:right w:val="single" w:sz="4" w:space="0" w:color="1A237E"/>
            </w:tcBorders>
            <w:shd w:val="clear" w:color="auto" w:fill="1A237E"/>
          </w:tcPr>
          <w:p w14:paraId="48CA23EC" w14:textId="77777777" w:rsidR="0037681C" w:rsidRPr="00187CD6" w:rsidRDefault="0037681C" w:rsidP="00FA22BA">
            <w:pPr>
              <w:jc w:val="center"/>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Đánh giá</w:t>
            </w:r>
          </w:p>
        </w:tc>
      </w:tr>
      <w:tr w:rsidR="007D4FA9" w:rsidRPr="00187CD6" w14:paraId="659DA1D5"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0FECA5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Cold start (app mở lần đầu)</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9A61E5C"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~2.5–3.5 giây</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4E7A1B1"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&lt; 4 giây</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532B6D9"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Đạt</w:t>
            </w:r>
          </w:p>
        </w:tc>
      </w:tr>
      <w:tr w:rsidR="007D4FA9" w:rsidRPr="00187CD6" w14:paraId="35099B99"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B566402"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Warm start (app chạy nền)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C4795B0"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~0.5–1.0 giây</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1466F9C"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&lt; 2 giây</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6347216"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Tốt</w:t>
            </w:r>
          </w:p>
        </w:tc>
      </w:tr>
      <w:tr w:rsidR="007D4FA9" w:rsidRPr="00187CD6" w14:paraId="3B539182"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4CA2FBBF"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Chuyển tab (AnimatedSwitcher)</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3A0ACF3"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400ms (cố định)</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6617A29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&lt; 500ms</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33C58387"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Mượt mà</w:t>
            </w:r>
          </w:p>
        </w:tc>
      </w:tr>
      <w:tr w:rsidR="007D4FA9" w:rsidRPr="00187CD6" w14:paraId="650C0E2A"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001FC4D"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Load dữ liệu Firestore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738C1CE"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0.5–2.0 giây (tùy mạng)</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76FDFA5"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&lt; 3 giây</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9E36E52"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Chấp nhận</w:t>
            </w:r>
          </w:p>
        </w:tc>
      </w:tr>
      <w:tr w:rsidR="007D4FA9" w:rsidRPr="00187CD6" w14:paraId="53B4CE51"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1A883AF3"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Gemini AI response (text)</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74A4002"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1.5–4.0 giây</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68694B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&lt; 6 giây</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4044AC3"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Bình thường</w:t>
            </w:r>
          </w:p>
        </w:tc>
      </w:tr>
      <w:tr w:rsidR="007D4FA9" w:rsidRPr="00187CD6" w14:paraId="6F5071FE"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A5BCB19"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Gemini AI response (ảnh)</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E8B577A"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3.0–8.0 giây</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2A78B2F"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&lt; 15 giây</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09355D4"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Chấp nhận</w:t>
            </w:r>
          </w:p>
        </w:tc>
      </w:tr>
      <w:tr w:rsidR="007D4FA9" w:rsidRPr="00187CD6" w14:paraId="2A4D8727"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C31FE27"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OCR ML Kit (ảnh A4)</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4F01921"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1.0–3.0 giây</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2A00BD50"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&lt; 5 giây</w:t>
            </w:r>
          </w:p>
        </w:tc>
        <w:tc>
          <w:tcPr>
            <w:tcW w:w="2268" w:type="dxa"/>
            <w:tcBorders>
              <w:top w:val="single" w:sz="4" w:space="0" w:color="CCCCCC"/>
              <w:left w:val="single" w:sz="4" w:space="0" w:color="CCCCCC"/>
              <w:bottom w:val="single" w:sz="4" w:space="0" w:color="CCCCCC"/>
              <w:right w:val="single" w:sz="4" w:space="0" w:color="CCCCCC"/>
            </w:tcBorders>
            <w:shd w:val="clear" w:color="auto" w:fill="F0F4FF"/>
          </w:tcPr>
          <w:p w14:paraId="796B73FC"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Tốt</w:t>
            </w:r>
          </w:p>
        </w:tc>
      </w:tr>
      <w:tr w:rsidR="007D4FA9" w:rsidRPr="00187CD6" w14:paraId="578B8865" w14:textId="77777777" w:rsidTr="00FA22BA">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B46BFB3"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b/>
                <w:color w:val="000000" w:themeColor="text1"/>
                <w:sz w:val="20"/>
              </w:rPr>
              <w:t>Memory usage (thông thường)</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43542BE"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~150–250 MB RAM</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A4E51A8" w14:textId="77777777" w:rsidR="0037681C" w:rsidRPr="00187CD6" w:rsidRDefault="0037681C" w:rsidP="00FA22BA">
            <w:pPr>
              <w:rPr>
                <w:rFonts w:ascii="Times New Roman" w:hAnsi="Times New Roman" w:cs="Times New Roman"/>
                <w:color w:val="000000" w:themeColor="text1"/>
              </w:rPr>
            </w:pPr>
            <w:r w:rsidRPr="00187CD6">
              <w:rPr>
                <w:rFonts w:ascii="Times New Roman" w:hAnsi="Times New Roman" w:cs="Times New Roman"/>
                <w:color w:val="000000" w:themeColor="text1"/>
                <w:sz w:val="20"/>
              </w:rPr>
              <w:t>&lt; 400 MB</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99F83AE" w14:textId="77777777" w:rsidR="0037681C" w:rsidRPr="00187CD6" w:rsidRDefault="0037681C" w:rsidP="00FA22BA">
            <w:pPr>
              <w:rPr>
                <w:rFonts w:ascii="Times New Roman" w:hAnsi="Times New Roman" w:cs="Times New Roman"/>
                <w:color w:val="000000" w:themeColor="text1"/>
              </w:rPr>
            </w:pPr>
            <w:r w:rsidRPr="00187CD6">
              <w:rPr>
                <w:rFonts w:ascii="Segoe UI Emoji" w:hAnsi="Segoe UI Emoji" w:cs="Segoe UI Emoji"/>
                <w:color w:val="000000" w:themeColor="text1"/>
                <w:sz w:val="20"/>
              </w:rPr>
              <w:t>✅</w:t>
            </w:r>
            <w:r w:rsidRPr="00187CD6">
              <w:rPr>
                <w:rFonts w:ascii="Times New Roman" w:hAnsi="Times New Roman" w:cs="Times New Roman"/>
                <w:color w:val="000000" w:themeColor="text1"/>
                <w:sz w:val="20"/>
              </w:rPr>
              <w:t xml:space="preserve"> Ổn định</w:t>
            </w:r>
          </w:p>
        </w:tc>
      </w:tr>
    </w:tbl>
    <w:p w14:paraId="1EFC70E5"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43" w:name="_Toc226359356"/>
      <w:r w:rsidRPr="00187CD6">
        <w:rPr>
          <w:rFonts w:ascii="Times New Roman" w:hAnsi="Times New Roman" w:cs="Times New Roman"/>
          <w:b/>
          <w:bCs/>
          <w:color w:val="000000" w:themeColor="text1"/>
          <w:sz w:val="26"/>
          <w:szCs w:val="26"/>
        </w:rPr>
        <w:t>6.3. Hạn chế và tồn đọng</w:t>
      </w:r>
      <w:bookmarkEnd w:id="43"/>
    </w:p>
    <w:p w14:paraId="5583D1BD"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4"/>
        </w:rPr>
        <w:t xml:space="preserve">• </w:t>
      </w:r>
      <w:r w:rsidRPr="00187CD6">
        <w:rPr>
          <w:rFonts w:ascii="Times New Roman" w:hAnsi="Times New Roman" w:cs="Times New Roman"/>
          <w:bCs/>
          <w:color w:val="000000" w:themeColor="text1"/>
          <w:sz w:val="26"/>
          <w:szCs w:val="26"/>
        </w:rPr>
        <w:t>Hạn chế 1: Portal sync chưa hoàn toàn tự động:</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Thuật toán parse regex phụ thuộc vào format văn bản Portal. Nếu sinh viên dùng Ctrl+C ở vị trí khác, kết quả parse có thể sai. Cần một parser linh hoạt hơn, ví dụ dùng AI để phân tích văn bản Portal.</w:t>
      </w:r>
    </w:p>
    <w:p w14:paraId="3D12239D"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Hạn chế 2: Chưa có automated testing:</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Toàn bộ kiểm thử là manual testing trên thiết bị. Chưa có unit test cho AppStorage, AIService; chưa có widget test cho các màn hình chính. Đây là gap lớn nhất về chất lượng kỹ thuật.</w:t>
      </w:r>
    </w:p>
    <w:p w14:paraId="7BED23B6"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Hạn chế 3: AI response đôi khi tiếng Anh</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Dù System Prompt yêu cầu tiếng Việt, Gemini đôi khi dùng thuật ngữ kỹ thuật tiếng Anh. Cần thêm "Always respond in Vietnamese" rõ ràng hơn và có ví dụ few-shot prompting.</w:t>
      </w:r>
    </w:p>
    <w:p w14:paraId="537FE99D"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lastRenderedPageBreak/>
        <w:t xml:space="preserve">• </w:t>
      </w:r>
      <w:r w:rsidRPr="00187CD6">
        <w:rPr>
          <w:rFonts w:ascii="Times New Roman" w:hAnsi="Times New Roman" w:cs="Times New Roman"/>
          <w:bCs/>
          <w:color w:val="000000" w:themeColor="text1"/>
          <w:sz w:val="26"/>
          <w:szCs w:val="26"/>
        </w:rPr>
        <w:t>Hạn chế 4: Chưa kiểm thử iOS</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Không có MacBook và Apple Developer Account để build và test iOS. Về lý thuyết Flutter đảm bảo tương thích, nhưng một số plugin (local_auth, notifications) có cấu hình iOS riêng cần xác nhận.</w:t>
      </w:r>
    </w:p>
    <w:p w14:paraId="6D320679"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Hạn chế 5: Push Notification server-side chưa có</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Chỉ có local notification (không cần server). Firebase Cloud Messaging (FCM) để gửi notification từ server (nhắc nhở tự động theo lịch, notification từ giảng viên) chưa được tích hợp.</w:t>
      </w:r>
    </w:p>
    <w:p w14:paraId="332F3303"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Hạn chế 6: Chưa tối ưu cho tablet/màn hình lớn</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Layout được thiết kế cho smartphone 5.5"–6.7". Trên tablet (10"–12") một số card trông quá rộng, cần Responsive Layout với breakpoint cho màn hình lớn.</w:t>
      </w:r>
    </w:p>
    <w:p w14:paraId="34C4D906"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w:t>
      </w:r>
      <w:r w:rsidRPr="00187CD6">
        <w:rPr>
          <w:rFonts w:ascii="Times New Roman" w:hAnsi="Times New Roman" w:cs="Times New Roman"/>
          <w:bCs/>
          <w:color w:val="000000" w:themeColor="text1"/>
          <w:sz w:val="26"/>
          <w:szCs w:val="26"/>
        </w:rPr>
        <w:t xml:space="preserve"> Hạn chế 7: OAuth Google Sign-In chưa hoàn thiện</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Package google_sign_in đã được cài nhưng chưa cấu hình đầy đủ SHA-1 fingerprint và OAuth consent screen trên Google Cloud Console.</w:t>
      </w:r>
    </w:p>
    <w:p w14:paraId="7EC69A56" w14:textId="77777777" w:rsidR="0037681C" w:rsidRPr="00187CD6" w:rsidRDefault="0037681C" w:rsidP="007D4FA9">
      <w:pPr>
        <w:pStyle w:val="Heading2"/>
        <w:rPr>
          <w:rFonts w:ascii="Times New Roman" w:hAnsi="Times New Roman" w:cs="Times New Roman"/>
          <w:b/>
          <w:bCs/>
          <w:color w:val="000000" w:themeColor="text1"/>
          <w:sz w:val="26"/>
          <w:szCs w:val="26"/>
        </w:rPr>
      </w:pPr>
      <w:bookmarkStart w:id="44" w:name="_Toc226359357"/>
      <w:r w:rsidRPr="00187CD6">
        <w:rPr>
          <w:rFonts w:ascii="Times New Roman" w:hAnsi="Times New Roman" w:cs="Times New Roman"/>
          <w:b/>
          <w:bCs/>
          <w:color w:val="000000" w:themeColor="text1"/>
          <w:sz w:val="26"/>
          <w:szCs w:val="26"/>
        </w:rPr>
        <w:t>6.4. Hướng phát triển tương lai</w:t>
      </w:r>
      <w:bookmarkEnd w:id="44"/>
    </w:p>
    <w:p w14:paraId="241BC94F"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Ngắn hạn (1-3 tháng</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Hoàn thiện Google Sign-In + Facebook Auth. Thêm automated tests (unit + widget). Fix parser Portal sang AI-based. Thêm FCM push notification từ server.</w:t>
      </w:r>
    </w:p>
    <w:p w14:paraId="59069D1C"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Trung hạn (3-6 tháng):</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Nâng cấp lên Gemini 2.0 Flash (nhanh hơn, chính xác hơn). Phát hành Google Play Store (Internal Testing → Open Beta → Production). Thêm Android Home Screen Widget hiển thị deadline gần nhất. Responsive layout cho tablet.</w:t>
      </w:r>
    </w:p>
    <w:p w14:paraId="6DC62AF6" w14:textId="77777777" w:rsidR="0037681C" w:rsidRPr="00187CD6" w:rsidRDefault="0037681C" w:rsidP="0037681C">
      <w:pPr>
        <w:spacing w:after="100"/>
        <w:ind w:left="680" w:hanging="283"/>
        <w:jc w:val="both"/>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bCs/>
          <w:color w:val="000000" w:themeColor="text1"/>
          <w:sz w:val="26"/>
          <w:szCs w:val="26"/>
        </w:rPr>
        <w:t>Dài hạn (6-12 tháng):</w:t>
      </w:r>
      <w:r w:rsidRPr="00187CD6">
        <w:rPr>
          <w:rFonts w:ascii="Times New Roman" w:hAnsi="Times New Roman" w:cs="Times New Roman"/>
          <w:b/>
          <w:color w:val="000000" w:themeColor="text1"/>
          <w:sz w:val="26"/>
          <w:szCs w:val="26"/>
        </w:rPr>
        <w:t xml:space="preserve"> </w:t>
      </w:r>
      <w:r w:rsidRPr="00187CD6">
        <w:rPr>
          <w:rFonts w:ascii="Times New Roman" w:hAnsi="Times New Roman" w:cs="Times New Roman"/>
          <w:color w:val="000000" w:themeColor="text1"/>
          <w:sz w:val="26"/>
          <w:szCs w:val="26"/>
        </w:rPr>
        <w:t>Tính năng học nhóm: tạo room, chia sẻ ghi chú, collaborative tasks. Tích hợp API chính thức VHU (nếu nhà trường cung cấp). Offline-first với Hive/SQLite thay SharedPreferences. Thống kê học tập nâng cao: biểu đồ đường GPA qua học kỳ, heat map ngày học Pomodoro, phân tích thói quen học tập cá nhân. Phát hành Apple App Store sau khi có Apple Developer Account.</w:t>
      </w:r>
    </w:p>
    <w:p w14:paraId="666B1FDE" w14:textId="77777777" w:rsidR="0037681C" w:rsidRPr="00187CD6" w:rsidRDefault="0037681C" w:rsidP="0037681C">
      <w:pPr>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br w:type="page"/>
      </w:r>
    </w:p>
    <w:p w14:paraId="36B27545" w14:textId="77777777" w:rsidR="0037681C" w:rsidRPr="00187CD6" w:rsidRDefault="0037681C" w:rsidP="007D4FA9">
      <w:pPr>
        <w:pStyle w:val="Heading1"/>
        <w:jc w:val="center"/>
        <w:rPr>
          <w:rFonts w:ascii="Times New Roman" w:hAnsi="Times New Roman" w:cs="Times New Roman"/>
          <w:b/>
          <w:bCs/>
          <w:color w:val="000000" w:themeColor="text1"/>
          <w:sz w:val="28"/>
          <w:szCs w:val="28"/>
        </w:rPr>
      </w:pPr>
      <w:bookmarkStart w:id="45" w:name="_Toc226359358"/>
      <w:r w:rsidRPr="00187CD6">
        <w:rPr>
          <w:rFonts w:ascii="Times New Roman" w:hAnsi="Times New Roman" w:cs="Times New Roman"/>
          <w:b/>
          <w:bCs/>
          <w:color w:val="000000" w:themeColor="text1"/>
          <w:sz w:val="28"/>
          <w:szCs w:val="28"/>
        </w:rPr>
        <w:lastRenderedPageBreak/>
        <w:t>KẾT LUẬN</w:t>
      </w:r>
      <w:bookmarkEnd w:id="45"/>
    </w:p>
    <w:p w14:paraId="3387F2EB" w14:textId="77777777" w:rsidR="004B2FD0" w:rsidRDefault="004B2FD0" w:rsidP="004B2FD0">
      <w:pPr>
        <w:spacing w:after="120"/>
        <w:jc w:val="both"/>
        <w:rPr>
          <w:rFonts w:ascii="Times New Roman" w:hAnsi="Times New Roman" w:cs="Times New Roman"/>
          <w:color w:val="000000" w:themeColor="text1"/>
        </w:rPr>
      </w:pPr>
    </w:p>
    <w:p w14:paraId="608C80A5" w14:textId="5EE9344A" w:rsidR="0037681C" w:rsidRPr="00187CD6" w:rsidRDefault="0037681C" w:rsidP="004B2FD0">
      <w:pPr>
        <w:spacing w:after="120"/>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Sau một quá trình nghiên cứu, thiết kế và phát triển nghiêm túc, đồ án "VHU Study Buddy" đã hoàn thành với 17/18 tính năng theo kế hoạch (Google Sign-In đang phát triển). Ứng dụng đã được kiểm thử thực tế trên Android vật lý và Chrome Web, đạt hiệu suất tốt và không phát hiện lỗi crash trong quá trình sử dụng thông thường.</w:t>
      </w:r>
    </w:p>
    <w:p w14:paraId="09302A0A"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Về mặt công nghệ, đồ án đã áp dụng thành công một stack kỹ thuật hiện đại và đầy đủ: Flutter 3.x với Material Design 3, Firebase (Auth + Firestore) cho backend real-time, Google Gemini 1.5 Flash cho AI multimodal, Google ML Kit cho OCR on-device, flutter_local_notifications cho push notification – tất cả được tích hợp trong một sản phẩm duy nhất, chạy trên 6 nền tảng từ một codebase Dart.</w:t>
      </w:r>
    </w:p>
    <w:p w14:paraId="17C96AEC"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Về mặt học thuật, đồ án đã giúp nhóm nắm vững các kiến thức cốt lõi của Lập trình Di động: Widget lifecycle, StatefulWidget vs StatelessWidget, State Management thực tế, async/await và Stream trong Dart, Animation System (AnimationController, Tween, CurvedAnimation), Navigator routing, Responsive Layout, và cách làm việc với REST/Firebase APIs. Đây là nền tảng vững chắc để tiếp tục học các pattern nâng cao (BLoC, Riverpod, Clean Architecture) trong tương lai.</w:t>
      </w:r>
    </w:p>
    <w:p w14:paraId="2517966F" w14:textId="77777777" w:rsidR="0037681C" w:rsidRPr="00187CD6" w:rsidRDefault="0037681C" w:rsidP="0037681C">
      <w:pPr>
        <w:spacing w:after="120"/>
        <w:ind w:firstLine="709"/>
        <w:jc w:val="both"/>
        <w:rPr>
          <w:rFonts w:ascii="Times New Roman" w:hAnsi="Times New Roman" w:cs="Times New Roman"/>
          <w:color w:val="000000" w:themeColor="text1"/>
          <w:sz w:val="26"/>
          <w:szCs w:val="26"/>
        </w:rPr>
      </w:pPr>
      <w:r w:rsidRPr="00187CD6">
        <w:rPr>
          <w:rFonts w:ascii="Times New Roman" w:hAnsi="Times New Roman" w:cs="Times New Roman"/>
          <w:color w:val="000000" w:themeColor="text1"/>
          <w:sz w:val="26"/>
          <w:szCs w:val="26"/>
        </w:rPr>
        <w:t>Tuy còn một số hạn chế như thiếu automated testing, Portal sync chưa hoàn toàn tự động và chưa kiểm thử được trên iOS, nhưng VHU Study Buddy đã chứng minh rằng một nhóm sinh viên có thể tự mình xây dựng một ứng dụng mobile thực sự có giá trị sử dụng cho cộng đồng. Nhóm cam kết tiếp tục phát triển và hướng đến việc phát hành chính thức trên Google Play Store trong thời gian tới, để VHU Study Buddy thực sự trở thành "người bạn học tập" của mọi sinh viên Đại học Văn Hiến.</w:t>
      </w:r>
    </w:p>
    <w:p w14:paraId="14F2EABB" w14:textId="77777777" w:rsidR="0037681C" w:rsidRPr="00187CD6" w:rsidRDefault="0037681C" w:rsidP="0037681C">
      <w:pPr>
        <w:spacing w:after="160"/>
        <w:rPr>
          <w:rFonts w:ascii="Times New Roman" w:hAnsi="Times New Roman" w:cs="Times New Roman"/>
          <w:color w:val="000000" w:themeColor="text1"/>
          <w:sz w:val="26"/>
          <w:szCs w:val="26"/>
        </w:rPr>
      </w:pPr>
    </w:p>
    <w:p w14:paraId="65F8C45F" w14:textId="77777777" w:rsidR="0037681C" w:rsidRPr="00187CD6" w:rsidRDefault="0037681C" w:rsidP="0037681C">
      <w:pPr>
        <w:spacing w:after="120"/>
        <w:rPr>
          <w:rFonts w:ascii="Times New Roman" w:hAnsi="Times New Roman" w:cs="Times New Roman"/>
          <w:color w:val="000000" w:themeColor="text1"/>
        </w:rPr>
      </w:pPr>
    </w:p>
    <w:p w14:paraId="139264A7" w14:textId="77777777" w:rsidR="0037681C" w:rsidRPr="00187CD6" w:rsidRDefault="0037681C" w:rsidP="0037681C">
      <w:pPr>
        <w:rPr>
          <w:rFonts w:ascii="Times New Roman" w:hAnsi="Times New Roman" w:cs="Times New Roman"/>
          <w:color w:val="000000" w:themeColor="text1"/>
        </w:rPr>
      </w:pPr>
      <w:r w:rsidRPr="00187CD6">
        <w:rPr>
          <w:rFonts w:ascii="Times New Roman" w:hAnsi="Times New Roman" w:cs="Times New Roman"/>
          <w:color w:val="000000" w:themeColor="text1"/>
        </w:rPr>
        <w:br w:type="page"/>
      </w:r>
    </w:p>
    <w:p w14:paraId="722C22F9" w14:textId="77777777" w:rsidR="0037681C" w:rsidRPr="00187CD6" w:rsidRDefault="0037681C" w:rsidP="007D4FA9">
      <w:pPr>
        <w:pStyle w:val="Heading1"/>
        <w:jc w:val="center"/>
        <w:rPr>
          <w:rFonts w:ascii="Times New Roman" w:hAnsi="Times New Roman" w:cs="Times New Roman"/>
          <w:b/>
          <w:bCs/>
          <w:color w:val="000000" w:themeColor="text1"/>
          <w:sz w:val="28"/>
          <w:szCs w:val="28"/>
        </w:rPr>
      </w:pPr>
      <w:bookmarkStart w:id="46" w:name="_Toc226359359"/>
      <w:r w:rsidRPr="00187CD6">
        <w:rPr>
          <w:rFonts w:ascii="Times New Roman" w:hAnsi="Times New Roman" w:cs="Times New Roman"/>
          <w:b/>
          <w:bCs/>
          <w:color w:val="000000" w:themeColor="text1"/>
          <w:sz w:val="28"/>
          <w:szCs w:val="28"/>
        </w:rPr>
        <w:lastRenderedPageBreak/>
        <w:t>TÀI LIỆU THAM KHẢO</w:t>
      </w:r>
      <w:bookmarkEnd w:id="46"/>
    </w:p>
    <w:p w14:paraId="757482B0"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rPr>
        <w:t xml:space="preserve">[01] </w:t>
      </w:r>
      <w:r w:rsidRPr="00187CD6">
        <w:rPr>
          <w:rFonts w:ascii="Times New Roman" w:hAnsi="Times New Roman" w:cs="Times New Roman"/>
          <w:i/>
          <w:color w:val="000000" w:themeColor="text1"/>
          <w:sz w:val="26"/>
          <w:szCs w:val="26"/>
        </w:rPr>
        <w:t>Flutter.dev (2024). Flutter Documentation – Getting Started, Widget Catalog, API Reference. Google LLC. https://docs.flutter.dev</w:t>
      </w:r>
    </w:p>
    <w:p w14:paraId="11C69E7D"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[02] </w:t>
      </w:r>
      <w:r w:rsidRPr="00187CD6">
        <w:rPr>
          <w:rFonts w:ascii="Times New Roman" w:hAnsi="Times New Roman" w:cs="Times New Roman"/>
          <w:i/>
          <w:color w:val="000000" w:themeColor="text1"/>
          <w:sz w:val="26"/>
          <w:szCs w:val="26"/>
        </w:rPr>
        <w:t>Dart.dev (2024). Dart Language Tour, Effective Dart, Null Safety. https://dart.dev/guides</w:t>
      </w:r>
    </w:p>
    <w:p w14:paraId="0BBAE154"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[03] </w:t>
      </w:r>
      <w:r w:rsidRPr="00187CD6">
        <w:rPr>
          <w:rFonts w:ascii="Times New Roman" w:hAnsi="Times New Roman" w:cs="Times New Roman"/>
          <w:i/>
          <w:color w:val="000000" w:themeColor="text1"/>
          <w:sz w:val="26"/>
          <w:szCs w:val="26"/>
        </w:rPr>
        <w:t>Firebase.google.com (2024). Firebase Documentation: Authentication, Cloud Firestore, Security Rules. Google LLC. https://firebase.google.com/docs</w:t>
      </w:r>
    </w:p>
    <w:p w14:paraId="1B6304AC"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[04] </w:t>
      </w:r>
      <w:r w:rsidRPr="00187CD6">
        <w:rPr>
          <w:rFonts w:ascii="Times New Roman" w:hAnsi="Times New Roman" w:cs="Times New Roman"/>
          <w:i/>
          <w:color w:val="000000" w:themeColor="text1"/>
          <w:sz w:val="26"/>
          <w:szCs w:val="26"/>
        </w:rPr>
        <w:t>ai.google.dev (2024). Google Gemini API Documentation, Cookbook, Multimodal Guide. Google DeepMind. https://ai.google.dev/docs</w:t>
      </w:r>
    </w:p>
    <w:p w14:paraId="40B6F3F4"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[05] </w:t>
      </w:r>
      <w:r w:rsidRPr="00187CD6">
        <w:rPr>
          <w:rFonts w:ascii="Times New Roman" w:hAnsi="Times New Roman" w:cs="Times New Roman"/>
          <w:i/>
          <w:color w:val="000000" w:themeColor="text1"/>
          <w:sz w:val="26"/>
          <w:szCs w:val="26"/>
        </w:rPr>
        <w:t>pub.dev (2024). Flutter Package Repository – Dart &amp; Flutter packages. https://pub.dev</w:t>
      </w:r>
    </w:p>
    <w:p w14:paraId="45B9BDB1"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[06] </w:t>
      </w:r>
      <w:r w:rsidRPr="00187CD6">
        <w:rPr>
          <w:rFonts w:ascii="Times New Roman" w:hAnsi="Times New Roman" w:cs="Times New Roman"/>
          <w:i/>
          <w:color w:val="000000" w:themeColor="text1"/>
          <w:sz w:val="26"/>
          <w:szCs w:val="26"/>
        </w:rPr>
        <w:t>material.io (2024). Material Design 3 Guidelines: Color System, Typography, Components. Google LLC. https://m3.material.io</w:t>
      </w:r>
    </w:p>
    <w:p w14:paraId="01AF1848"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[07] </w:t>
      </w:r>
      <w:r w:rsidRPr="00187CD6">
        <w:rPr>
          <w:rFonts w:ascii="Times New Roman" w:hAnsi="Times New Roman" w:cs="Times New Roman"/>
          <w:i/>
          <w:color w:val="000000" w:themeColor="text1"/>
          <w:sz w:val="26"/>
          <w:szCs w:val="26"/>
        </w:rPr>
        <w:t>Flutter.dev (2024). State Management Approaches in Flutter. https://flutter.dev/docs/development/data-and-backend/state-mgmt</w:t>
      </w:r>
    </w:p>
    <w:p w14:paraId="354321A1"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[08] </w:t>
      </w:r>
      <w:r w:rsidRPr="00187CD6">
        <w:rPr>
          <w:rFonts w:ascii="Times New Roman" w:hAnsi="Times New Roman" w:cs="Times New Roman"/>
          <w:i/>
          <w:color w:val="000000" w:themeColor="text1"/>
          <w:sz w:val="26"/>
          <w:szCs w:val="26"/>
        </w:rPr>
        <w:t>Firebase Engineering (2024). Cloud Firestore Data Model, Best Practices, Pricing. https://firebase.google.com/docs/firestore</w:t>
      </w:r>
    </w:p>
    <w:p w14:paraId="6B6DDC0E"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[09] </w:t>
      </w:r>
      <w:r w:rsidRPr="00187CD6">
        <w:rPr>
          <w:rFonts w:ascii="Times New Roman" w:hAnsi="Times New Roman" w:cs="Times New Roman"/>
          <w:i/>
          <w:color w:val="000000" w:themeColor="text1"/>
          <w:sz w:val="26"/>
          <w:szCs w:val="26"/>
        </w:rPr>
        <w:t>developers.google.com (2024). ML Kit for Flutter – Text Recognition API. https://developers.google.com/ml-kit/vision/text-recognition/android</w:t>
      </w:r>
    </w:p>
    <w:p w14:paraId="709FE943"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[10] </w:t>
      </w:r>
      <w:r w:rsidRPr="00187CD6">
        <w:rPr>
          <w:rFonts w:ascii="Times New Roman" w:hAnsi="Times New Roman" w:cs="Times New Roman"/>
          <w:i/>
          <w:color w:val="000000" w:themeColor="text1"/>
          <w:sz w:val="26"/>
          <w:szCs w:val="26"/>
        </w:rPr>
        <w:t>Flutter.dev (2024). Animations in Flutter – AnimationController, Tween, CurvedAnimation. https://docs.flutter.dev/development/ui/animations</w:t>
      </w:r>
    </w:p>
    <w:p w14:paraId="41C4A9FF"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[11] </w:t>
      </w:r>
      <w:r w:rsidRPr="00187CD6">
        <w:rPr>
          <w:rFonts w:ascii="Times New Roman" w:hAnsi="Times New Roman" w:cs="Times New Roman"/>
          <w:i/>
          <w:color w:val="000000" w:themeColor="text1"/>
          <w:sz w:val="26"/>
          <w:szCs w:val="26"/>
        </w:rPr>
        <w:t>Flutter.dev (2024). Navigator 2.0 – Routing and Navigation. https://docs.flutter.dev/ui/navigation</w:t>
      </w:r>
    </w:p>
    <w:p w14:paraId="30BA82D0"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[12] </w:t>
      </w:r>
      <w:r w:rsidRPr="00187CD6">
        <w:rPr>
          <w:rFonts w:ascii="Times New Roman" w:hAnsi="Times New Roman" w:cs="Times New Roman"/>
          <w:i/>
          <w:color w:val="000000" w:themeColor="text1"/>
          <w:sz w:val="26"/>
          <w:szCs w:val="26"/>
        </w:rPr>
        <w:t>Cirillo, F. (2006). The Pomodoro Technique. FC Garage GmbH. ISBN: 978-3-9820455-0-4</w:t>
      </w:r>
    </w:p>
    <w:p w14:paraId="7E3943F8"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[13] </w:t>
      </w:r>
      <w:r w:rsidRPr="00187CD6">
        <w:rPr>
          <w:rFonts w:ascii="Times New Roman" w:hAnsi="Times New Roman" w:cs="Times New Roman"/>
          <w:i/>
          <w:color w:val="000000" w:themeColor="text1"/>
          <w:sz w:val="26"/>
          <w:szCs w:val="26"/>
        </w:rPr>
        <w:t>pub.dev (2024). flutter_local_notifications ^18.0.1 – Plugin for local notifications. https://pub.dev/packages/flutter_local_notifications</w:t>
      </w:r>
    </w:p>
    <w:p w14:paraId="75F17C33"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[14] </w:t>
      </w:r>
      <w:r w:rsidRPr="00187CD6">
        <w:rPr>
          <w:rFonts w:ascii="Times New Roman" w:hAnsi="Times New Roman" w:cs="Times New Roman"/>
          <w:i/>
          <w:color w:val="000000" w:themeColor="text1"/>
          <w:sz w:val="26"/>
          <w:szCs w:val="26"/>
        </w:rPr>
        <w:t>pub.dev (2024). fl_chart ^0.70.2 – A powerful Flutter chart library. https://pub.dev/packages/fl_chart</w:t>
      </w:r>
    </w:p>
    <w:p w14:paraId="4C369B26" w14:textId="77777777" w:rsidR="0037681C" w:rsidRPr="00187CD6" w:rsidRDefault="0037681C" w:rsidP="0037681C">
      <w:pPr>
        <w:spacing w:after="100"/>
        <w:ind w:left="567" w:hanging="567"/>
        <w:rPr>
          <w:rFonts w:ascii="Times New Roman" w:hAnsi="Times New Roman" w:cs="Times New Roman"/>
          <w:color w:val="000000" w:themeColor="text1"/>
          <w:sz w:val="26"/>
          <w:szCs w:val="26"/>
        </w:rPr>
      </w:pPr>
      <w:r w:rsidRPr="00187CD6">
        <w:rPr>
          <w:rFonts w:ascii="Times New Roman" w:hAnsi="Times New Roman" w:cs="Times New Roman"/>
          <w:b/>
          <w:color w:val="000000" w:themeColor="text1"/>
          <w:sz w:val="26"/>
          <w:szCs w:val="26"/>
        </w:rPr>
        <w:t xml:space="preserve">[15] </w:t>
      </w:r>
      <w:r w:rsidRPr="00187CD6">
        <w:rPr>
          <w:rFonts w:ascii="Times New Roman" w:hAnsi="Times New Roman" w:cs="Times New Roman"/>
          <w:i/>
          <w:color w:val="000000" w:themeColor="text1"/>
          <w:sz w:val="26"/>
          <w:szCs w:val="26"/>
        </w:rPr>
        <w:t>pub.dev (2024). webview_flutter ^4.10.0 – WebView plugin for Flutter. https://pub.dev/packages/webview_flutter</w:t>
      </w:r>
    </w:p>
    <w:p w14:paraId="65EAECED" w14:textId="77777777" w:rsidR="0037681C" w:rsidRPr="00187CD6" w:rsidRDefault="0037681C" w:rsidP="0037681C">
      <w:pPr>
        <w:spacing w:after="240"/>
        <w:rPr>
          <w:rFonts w:ascii="Times New Roman" w:hAnsi="Times New Roman" w:cs="Times New Roman"/>
          <w:color w:val="000000" w:themeColor="text1"/>
          <w:sz w:val="26"/>
          <w:szCs w:val="26"/>
        </w:rPr>
      </w:pPr>
    </w:p>
    <w:p w14:paraId="33DDF6BF" w14:textId="77777777" w:rsidR="0037681C" w:rsidRPr="00187CD6" w:rsidRDefault="0037681C" w:rsidP="0037681C">
      <w:pPr>
        <w:spacing w:after="120"/>
        <w:rPr>
          <w:rFonts w:ascii="Times New Roman" w:hAnsi="Times New Roman" w:cs="Times New Roman"/>
          <w:color w:val="000000" w:themeColor="text1"/>
        </w:rPr>
      </w:pPr>
    </w:p>
    <w:p w14:paraId="7D8FBEDE" w14:textId="77777777" w:rsidR="00905D62" w:rsidRPr="00187CD6" w:rsidRDefault="00905D62">
      <w:pPr>
        <w:rPr>
          <w:rFonts w:ascii="Times New Roman" w:hAnsi="Times New Roman" w:cs="Times New Roman"/>
          <w:color w:val="000000" w:themeColor="text1"/>
        </w:rPr>
      </w:pPr>
    </w:p>
    <w:sectPr w:rsidR="00905D62" w:rsidRPr="00187CD6" w:rsidSect="00404698">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2C34E" w14:textId="77777777" w:rsidR="001E197E" w:rsidRDefault="001E197E" w:rsidP="00E769C5">
      <w:pPr>
        <w:spacing w:after="0" w:line="240" w:lineRule="auto"/>
      </w:pPr>
      <w:r>
        <w:separator/>
      </w:r>
    </w:p>
  </w:endnote>
  <w:endnote w:type="continuationSeparator" w:id="0">
    <w:p w14:paraId="5B44623A" w14:textId="77777777" w:rsidR="001E197E" w:rsidRDefault="001E197E" w:rsidP="00E76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47DD7" w14:textId="77777777" w:rsidR="001E197E" w:rsidRDefault="001E197E" w:rsidP="00E769C5">
      <w:pPr>
        <w:spacing w:after="0" w:line="240" w:lineRule="auto"/>
      </w:pPr>
      <w:r>
        <w:separator/>
      </w:r>
    </w:p>
  </w:footnote>
  <w:footnote w:type="continuationSeparator" w:id="0">
    <w:p w14:paraId="33CD9B60" w14:textId="77777777" w:rsidR="001E197E" w:rsidRDefault="001E197E" w:rsidP="00E76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018743">
    <w:abstractNumId w:val="8"/>
  </w:num>
  <w:num w:numId="2" w16cid:durableId="1065685414">
    <w:abstractNumId w:val="6"/>
  </w:num>
  <w:num w:numId="3" w16cid:durableId="1322392058">
    <w:abstractNumId w:val="5"/>
  </w:num>
  <w:num w:numId="4" w16cid:durableId="541987114">
    <w:abstractNumId w:val="4"/>
  </w:num>
  <w:num w:numId="5" w16cid:durableId="510536194">
    <w:abstractNumId w:val="7"/>
  </w:num>
  <w:num w:numId="6" w16cid:durableId="1989826079">
    <w:abstractNumId w:val="3"/>
  </w:num>
  <w:num w:numId="7" w16cid:durableId="18824772">
    <w:abstractNumId w:val="2"/>
  </w:num>
  <w:num w:numId="8" w16cid:durableId="2036416456">
    <w:abstractNumId w:val="1"/>
  </w:num>
  <w:num w:numId="9" w16cid:durableId="1350792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1C"/>
    <w:rsid w:val="00153C8B"/>
    <w:rsid w:val="00187CD6"/>
    <w:rsid w:val="001E197E"/>
    <w:rsid w:val="002B5FA8"/>
    <w:rsid w:val="0037681C"/>
    <w:rsid w:val="003F434B"/>
    <w:rsid w:val="003F5126"/>
    <w:rsid w:val="00404698"/>
    <w:rsid w:val="004B2FD0"/>
    <w:rsid w:val="00517341"/>
    <w:rsid w:val="005364D5"/>
    <w:rsid w:val="0055204E"/>
    <w:rsid w:val="00582A0F"/>
    <w:rsid w:val="006408D4"/>
    <w:rsid w:val="00645779"/>
    <w:rsid w:val="00696499"/>
    <w:rsid w:val="006B47C9"/>
    <w:rsid w:val="00741D87"/>
    <w:rsid w:val="007503AD"/>
    <w:rsid w:val="00765492"/>
    <w:rsid w:val="007D4FA9"/>
    <w:rsid w:val="007E3406"/>
    <w:rsid w:val="007F069A"/>
    <w:rsid w:val="00881249"/>
    <w:rsid w:val="00905D62"/>
    <w:rsid w:val="00987F10"/>
    <w:rsid w:val="00A16F89"/>
    <w:rsid w:val="00A17908"/>
    <w:rsid w:val="00B06227"/>
    <w:rsid w:val="00B51735"/>
    <w:rsid w:val="00C26DD1"/>
    <w:rsid w:val="00C827B5"/>
    <w:rsid w:val="00D91776"/>
    <w:rsid w:val="00E35FBF"/>
    <w:rsid w:val="00E421FA"/>
    <w:rsid w:val="00E570FB"/>
    <w:rsid w:val="00E769C5"/>
    <w:rsid w:val="00E916B2"/>
    <w:rsid w:val="00EC7557"/>
    <w:rsid w:val="00F607CC"/>
    <w:rsid w:val="00F802E5"/>
    <w:rsid w:val="00FC0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7537"/>
  <w15:chartTrackingRefBased/>
  <w15:docId w15:val="{DE2C07BC-5AEE-4975-9AAD-F305736C9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81C"/>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76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6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6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6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6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81C"/>
    <w:rPr>
      <w:rFonts w:eastAsiaTheme="majorEastAsia" w:cstheme="majorBidi"/>
      <w:color w:val="272727" w:themeColor="text1" w:themeTint="D8"/>
    </w:rPr>
  </w:style>
  <w:style w:type="paragraph" w:styleId="Title">
    <w:name w:val="Title"/>
    <w:basedOn w:val="Normal"/>
    <w:next w:val="Normal"/>
    <w:link w:val="TitleChar"/>
    <w:uiPriority w:val="10"/>
    <w:qFormat/>
    <w:rsid w:val="00376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81C"/>
    <w:pPr>
      <w:spacing w:before="160"/>
      <w:jc w:val="center"/>
    </w:pPr>
    <w:rPr>
      <w:i/>
      <w:iCs/>
      <w:color w:val="404040" w:themeColor="text1" w:themeTint="BF"/>
    </w:rPr>
  </w:style>
  <w:style w:type="character" w:customStyle="1" w:styleId="QuoteChar">
    <w:name w:val="Quote Char"/>
    <w:basedOn w:val="DefaultParagraphFont"/>
    <w:link w:val="Quote"/>
    <w:uiPriority w:val="29"/>
    <w:rsid w:val="0037681C"/>
    <w:rPr>
      <w:i/>
      <w:iCs/>
      <w:color w:val="404040" w:themeColor="text1" w:themeTint="BF"/>
    </w:rPr>
  </w:style>
  <w:style w:type="paragraph" w:styleId="ListParagraph">
    <w:name w:val="List Paragraph"/>
    <w:basedOn w:val="Normal"/>
    <w:uiPriority w:val="34"/>
    <w:qFormat/>
    <w:rsid w:val="0037681C"/>
    <w:pPr>
      <w:ind w:left="720"/>
      <w:contextualSpacing/>
    </w:pPr>
  </w:style>
  <w:style w:type="character" w:styleId="IntenseEmphasis">
    <w:name w:val="Intense Emphasis"/>
    <w:basedOn w:val="DefaultParagraphFont"/>
    <w:uiPriority w:val="21"/>
    <w:qFormat/>
    <w:rsid w:val="0037681C"/>
    <w:rPr>
      <w:i/>
      <w:iCs/>
      <w:color w:val="2F5496" w:themeColor="accent1" w:themeShade="BF"/>
    </w:rPr>
  </w:style>
  <w:style w:type="paragraph" w:styleId="IntenseQuote">
    <w:name w:val="Intense Quote"/>
    <w:basedOn w:val="Normal"/>
    <w:next w:val="Normal"/>
    <w:link w:val="IntenseQuoteChar"/>
    <w:uiPriority w:val="30"/>
    <w:qFormat/>
    <w:rsid w:val="00376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81C"/>
    <w:rPr>
      <w:i/>
      <w:iCs/>
      <w:color w:val="2F5496" w:themeColor="accent1" w:themeShade="BF"/>
    </w:rPr>
  </w:style>
  <w:style w:type="character" w:styleId="IntenseReference">
    <w:name w:val="Intense Reference"/>
    <w:basedOn w:val="DefaultParagraphFont"/>
    <w:uiPriority w:val="32"/>
    <w:qFormat/>
    <w:rsid w:val="0037681C"/>
    <w:rPr>
      <w:b/>
      <w:bCs/>
      <w:smallCaps/>
      <w:color w:val="2F5496" w:themeColor="accent1" w:themeShade="BF"/>
      <w:spacing w:val="5"/>
    </w:rPr>
  </w:style>
  <w:style w:type="paragraph" w:styleId="Header">
    <w:name w:val="header"/>
    <w:basedOn w:val="Normal"/>
    <w:link w:val="HeaderChar"/>
    <w:uiPriority w:val="99"/>
    <w:unhideWhenUsed/>
    <w:rsid w:val="00376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81C"/>
    <w:rPr>
      <w:rFonts w:eastAsiaTheme="minorEastAsia"/>
      <w:kern w:val="0"/>
      <w:sz w:val="22"/>
      <w:szCs w:val="22"/>
      <w14:ligatures w14:val="none"/>
    </w:rPr>
  </w:style>
  <w:style w:type="paragraph" w:styleId="Footer">
    <w:name w:val="footer"/>
    <w:basedOn w:val="Normal"/>
    <w:link w:val="FooterChar"/>
    <w:uiPriority w:val="99"/>
    <w:unhideWhenUsed/>
    <w:rsid w:val="00376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81C"/>
    <w:rPr>
      <w:rFonts w:eastAsiaTheme="minorEastAsia"/>
      <w:kern w:val="0"/>
      <w:sz w:val="22"/>
      <w:szCs w:val="22"/>
      <w14:ligatures w14:val="none"/>
    </w:rPr>
  </w:style>
  <w:style w:type="paragraph" w:styleId="NoSpacing">
    <w:name w:val="No Spacing"/>
    <w:uiPriority w:val="1"/>
    <w:qFormat/>
    <w:rsid w:val="0037681C"/>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37681C"/>
    <w:pPr>
      <w:spacing w:after="120"/>
    </w:pPr>
  </w:style>
  <w:style w:type="character" w:customStyle="1" w:styleId="BodyTextChar">
    <w:name w:val="Body Text Char"/>
    <w:basedOn w:val="DefaultParagraphFont"/>
    <w:link w:val="BodyText"/>
    <w:uiPriority w:val="99"/>
    <w:rsid w:val="0037681C"/>
    <w:rPr>
      <w:rFonts w:eastAsiaTheme="minorEastAsia"/>
      <w:kern w:val="0"/>
      <w:sz w:val="22"/>
      <w:szCs w:val="22"/>
      <w14:ligatures w14:val="none"/>
    </w:rPr>
  </w:style>
  <w:style w:type="paragraph" w:styleId="BodyText2">
    <w:name w:val="Body Text 2"/>
    <w:basedOn w:val="Normal"/>
    <w:link w:val="BodyText2Char"/>
    <w:uiPriority w:val="99"/>
    <w:unhideWhenUsed/>
    <w:rsid w:val="0037681C"/>
    <w:pPr>
      <w:spacing w:after="120" w:line="480" w:lineRule="auto"/>
    </w:pPr>
  </w:style>
  <w:style w:type="character" w:customStyle="1" w:styleId="BodyText2Char">
    <w:name w:val="Body Text 2 Char"/>
    <w:basedOn w:val="DefaultParagraphFont"/>
    <w:link w:val="BodyText2"/>
    <w:uiPriority w:val="99"/>
    <w:rsid w:val="0037681C"/>
    <w:rPr>
      <w:rFonts w:eastAsiaTheme="minorEastAsia"/>
      <w:kern w:val="0"/>
      <w:sz w:val="22"/>
      <w:szCs w:val="22"/>
      <w14:ligatures w14:val="none"/>
    </w:rPr>
  </w:style>
  <w:style w:type="paragraph" w:styleId="BodyText3">
    <w:name w:val="Body Text 3"/>
    <w:basedOn w:val="Normal"/>
    <w:link w:val="BodyText3Char"/>
    <w:uiPriority w:val="99"/>
    <w:unhideWhenUsed/>
    <w:rsid w:val="0037681C"/>
    <w:pPr>
      <w:spacing w:after="120"/>
    </w:pPr>
    <w:rPr>
      <w:sz w:val="16"/>
      <w:szCs w:val="16"/>
    </w:rPr>
  </w:style>
  <w:style w:type="character" w:customStyle="1" w:styleId="BodyText3Char">
    <w:name w:val="Body Text 3 Char"/>
    <w:basedOn w:val="DefaultParagraphFont"/>
    <w:link w:val="BodyText3"/>
    <w:uiPriority w:val="99"/>
    <w:rsid w:val="0037681C"/>
    <w:rPr>
      <w:rFonts w:eastAsiaTheme="minorEastAsia"/>
      <w:kern w:val="0"/>
      <w:sz w:val="16"/>
      <w:szCs w:val="16"/>
      <w14:ligatures w14:val="none"/>
    </w:rPr>
  </w:style>
  <w:style w:type="paragraph" w:styleId="List">
    <w:name w:val="List"/>
    <w:basedOn w:val="Normal"/>
    <w:uiPriority w:val="99"/>
    <w:unhideWhenUsed/>
    <w:rsid w:val="0037681C"/>
    <w:pPr>
      <w:ind w:left="360" w:hanging="360"/>
      <w:contextualSpacing/>
    </w:pPr>
  </w:style>
  <w:style w:type="paragraph" w:styleId="List2">
    <w:name w:val="List 2"/>
    <w:basedOn w:val="Normal"/>
    <w:uiPriority w:val="99"/>
    <w:unhideWhenUsed/>
    <w:rsid w:val="0037681C"/>
    <w:pPr>
      <w:ind w:left="720" w:hanging="360"/>
      <w:contextualSpacing/>
    </w:pPr>
  </w:style>
  <w:style w:type="paragraph" w:styleId="List3">
    <w:name w:val="List 3"/>
    <w:basedOn w:val="Normal"/>
    <w:uiPriority w:val="99"/>
    <w:unhideWhenUsed/>
    <w:rsid w:val="0037681C"/>
    <w:pPr>
      <w:ind w:left="1080" w:hanging="360"/>
      <w:contextualSpacing/>
    </w:pPr>
  </w:style>
  <w:style w:type="paragraph" w:styleId="ListBullet">
    <w:name w:val="List Bullet"/>
    <w:basedOn w:val="Normal"/>
    <w:uiPriority w:val="99"/>
    <w:unhideWhenUsed/>
    <w:rsid w:val="0037681C"/>
    <w:pPr>
      <w:numPr>
        <w:numId w:val="1"/>
      </w:numPr>
      <w:tabs>
        <w:tab w:val="clear" w:pos="360"/>
      </w:tabs>
      <w:ind w:left="0" w:firstLine="0"/>
      <w:contextualSpacing/>
    </w:pPr>
  </w:style>
  <w:style w:type="paragraph" w:styleId="ListBullet2">
    <w:name w:val="List Bullet 2"/>
    <w:basedOn w:val="Normal"/>
    <w:uiPriority w:val="99"/>
    <w:unhideWhenUsed/>
    <w:rsid w:val="0037681C"/>
    <w:pPr>
      <w:numPr>
        <w:numId w:val="2"/>
      </w:numPr>
      <w:tabs>
        <w:tab w:val="clear" w:pos="720"/>
      </w:tabs>
      <w:ind w:left="0" w:firstLine="0"/>
      <w:contextualSpacing/>
    </w:pPr>
  </w:style>
  <w:style w:type="paragraph" w:styleId="ListBullet3">
    <w:name w:val="List Bullet 3"/>
    <w:basedOn w:val="Normal"/>
    <w:uiPriority w:val="99"/>
    <w:unhideWhenUsed/>
    <w:rsid w:val="0037681C"/>
    <w:pPr>
      <w:numPr>
        <w:numId w:val="3"/>
      </w:numPr>
      <w:tabs>
        <w:tab w:val="clear" w:pos="1080"/>
      </w:tabs>
      <w:ind w:left="0" w:firstLine="0"/>
      <w:contextualSpacing/>
    </w:pPr>
  </w:style>
  <w:style w:type="paragraph" w:styleId="ListNumber">
    <w:name w:val="List Number"/>
    <w:basedOn w:val="Normal"/>
    <w:uiPriority w:val="99"/>
    <w:unhideWhenUsed/>
    <w:rsid w:val="0037681C"/>
    <w:pPr>
      <w:numPr>
        <w:numId w:val="5"/>
      </w:numPr>
      <w:tabs>
        <w:tab w:val="clear" w:pos="360"/>
      </w:tabs>
      <w:ind w:left="0" w:firstLine="0"/>
      <w:contextualSpacing/>
    </w:pPr>
  </w:style>
  <w:style w:type="paragraph" w:styleId="ListNumber2">
    <w:name w:val="List Number 2"/>
    <w:basedOn w:val="Normal"/>
    <w:uiPriority w:val="99"/>
    <w:unhideWhenUsed/>
    <w:rsid w:val="0037681C"/>
    <w:pPr>
      <w:numPr>
        <w:numId w:val="6"/>
      </w:numPr>
      <w:tabs>
        <w:tab w:val="clear" w:pos="720"/>
      </w:tabs>
      <w:ind w:left="0" w:firstLine="0"/>
      <w:contextualSpacing/>
    </w:pPr>
  </w:style>
  <w:style w:type="paragraph" w:styleId="ListNumber3">
    <w:name w:val="List Number 3"/>
    <w:basedOn w:val="Normal"/>
    <w:uiPriority w:val="99"/>
    <w:unhideWhenUsed/>
    <w:rsid w:val="0037681C"/>
    <w:pPr>
      <w:numPr>
        <w:numId w:val="7"/>
      </w:numPr>
      <w:tabs>
        <w:tab w:val="clear" w:pos="1080"/>
      </w:tabs>
      <w:ind w:left="0" w:firstLine="0"/>
      <w:contextualSpacing/>
    </w:pPr>
  </w:style>
  <w:style w:type="paragraph" w:styleId="ListContinue">
    <w:name w:val="List Continue"/>
    <w:basedOn w:val="Normal"/>
    <w:uiPriority w:val="99"/>
    <w:unhideWhenUsed/>
    <w:rsid w:val="0037681C"/>
    <w:pPr>
      <w:spacing w:after="120"/>
      <w:ind w:left="360"/>
      <w:contextualSpacing/>
    </w:pPr>
  </w:style>
  <w:style w:type="paragraph" w:styleId="ListContinue2">
    <w:name w:val="List Continue 2"/>
    <w:basedOn w:val="Normal"/>
    <w:uiPriority w:val="99"/>
    <w:unhideWhenUsed/>
    <w:rsid w:val="0037681C"/>
    <w:pPr>
      <w:spacing w:after="120"/>
      <w:ind w:left="720"/>
      <w:contextualSpacing/>
    </w:pPr>
  </w:style>
  <w:style w:type="paragraph" w:styleId="ListContinue3">
    <w:name w:val="List Continue 3"/>
    <w:basedOn w:val="Normal"/>
    <w:uiPriority w:val="99"/>
    <w:unhideWhenUsed/>
    <w:rsid w:val="0037681C"/>
    <w:pPr>
      <w:spacing w:after="120"/>
      <w:ind w:left="1080"/>
      <w:contextualSpacing/>
    </w:pPr>
  </w:style>
  <w:style w:type="paragraph" w:styleId="MacroText">
    <w:name w:val="macro"/>
    <w:link w:val="MacroTextChar"/>
    <w:uiPriority w:val="99"/>
    <w:unhideWhenUsed/>
    <w:rsid w:val="0037681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37681C"/>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37681C"/>
    <w:pPr>
      <w:spacing w:line="240" w:lineRule="auto"/>
    </w:pPr>
    <w:rPr>
      <w:b/>
      <w:bCs/>
      <w:color w:val="4472C4" w:themeColor="accent1"/>
      <w:sz w:val="18"/>
      <w:szCs w:val="18"/>
    </w:rPr>
  </w:style>
  <w:style w:type="character" w:styleId="Strong">
    <w:name w:val="Strong"/>
    <w:basedOn w:val="DefaultParagraphFont"/>
    <w:uiPriority w:val="22"/>
    <w:qFormat/>
    <w:rsid w:val="0037681C"/>
    <w:rPr>
      <w:b/>
      <w:bCs/>
    </w:rPr>
  </w:style>
  <w:style w:type="character" w:styleId="Emphasis">
    <w:name w:val="Emphasis"/>
    <w:basedOn w:val="DefaultParagraphFont"/>
    <w:uiPriority w:val="20"/>
    <w:qFormat/>
    <w:rsid w:val="0037681C"/>
    <w:rPr>
      <w:i/>
      <w:iCs/>
    </w:rPr>
  </w:style>
  <w:style w:type="character" w:styleId="SubtleEmphasis">
    <w:name w:val="Subtle Emphasis"/>
    <w:basedOn w:val="DefaultParagraphFont"/>
    <w:uiPriority w:val="19"/>
    <w:qFormat/>
    <w:rsid w:val="0037681C"/>
    <w:rPr>
      <w:i/>
      <w:iCs/>
      <w:color w:val="808080" w:themeColor="text1" w:themeTint="7F"/>
    </w:rPr>
  </w:style>
  <w:style w:type="character" w:styleId="SubtleReference">
    <w:name w:val="Subtle Reference"/>
    <w:basedOn w:val="DefaultParagraphFont"/>
    <w:uiPriority w:val="31"/>
    <w:qFormat/>
    <w:rsid w:val="0037681C"/>
    <w:rPr>
      <w:smallCaps/>
      <w:color w:val="ED7D31" w:themeColor="accent2"/>
      <w:u w:val="single"/>
    </w:rPr>
  </w:style>
  <w:style w:type="character" w:styleId="BookTitle">
    <w:name w:val="Book Title"/>
    <w:basedOn w:val="DefaultParagraphFont"/>
    <w:uiPriority w:val="33"/>
    <w:qFormat/>
    <w:rsid w:val="0037681C"/>
    <w:rPr>
      <w:b/>
      <w:bCs/>
      <w:smallCaps/>
      <w:spacing w:val="5"/>
    </w:rPr>
  </w:style>
  <w:style w:type="paragraph" w:styleId="TOCHeading">
    <w:name w:val="TOC Heading"/>
    <w:basedOn w:val="Heading1"/>
    <w:next w:val="Normal"/>
    <w:uiPriority w:val="39"/>
    <w:unhideWhenUsed/>
    <w:qFormat/>
    <w:rsid w:val="0037681C"/>
    <w:pPr>
      <w:spacing w:before="480" w:after="0"/>
      <w:outlineLvl w:val="9"/>
    </w:pPr>
    <w:rPr>
      <w:b/>
      <w:bCs/>
      <w:sz w:val="28"/>
      <w:szCs w:val="28"/>
    </w:rPr>
  </w:style>
  <w:style w:type="table" w:styleId="TableGrid">
    <w:name w:val="Table Grid"/>
    <w:basedOn w:val="TableNormal"/>
    <w:uiPriority w:val="59"/>
    <w:rsid w:val="0037681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7681C"/>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7681C"/>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37681C"/>
    <w:pPr>
      <w:spacing w:after="0" w:line="240" w:lineRule="auto"/>
    </w:pPr>
    <w:rPr>
      <w:rFonts w:eastAsiaTheme="minorEastAsia"/>
      <w:color w:val="C45911" w:themeColor="accent2" w:themeShade="BF"/>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37681C"/>
    <w:pPr>
      <w:spacing w:after="0" w:line="240" w:lineRule="auto"/>
    </w:pPr>
    <w:rPr>
      <w:rFonts w:eastAsiaTheme="minorEastAsia"/>
      <w:color w:val="7B7B7B" w:themeColor="accent3" w:themeShade="BF"/>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37681C"/>
    <w:pPr>
      <w:spacing w:after="0" w:line="240" w:lineRule="auto"/>
    </w:pPr>
    <w:rPr>
      <w:rFonts w:eastAsiaTheme="minorEastAsia"/>
      <w:color w:val="BF8F00" w:themeColor="accent4" w:themeShade="BF"/>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37681C"/>
    <w:pPr>
      <w:spacing w:after="0" w:line="240" w:lineRule="auto"/>
    </w:pPr>
    <w:rPr>
      <w:rFonts w:eastAsiaTheme="minorEastAsia"/>
      <w:color w:val="2E74B5" w:themeColor="accent5" w:themeShade="BF"/>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37681C"/>
    <w:pPr>
      <w:spacing w:after="0" w:line="240" w:lineRule="auto"/>
    </w:pPr>
    <w:rPr>
      <w:rFonts w:eastAsiaTheme="minorEastAsia"/>
      <w:color w:val="538135" w:themeColor="accent6" w:themeShade="BF"/>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7681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7681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7681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7681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7681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7681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7681C"/>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7681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37681C"/>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37681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7681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37681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37681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37681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37681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37681C"/>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7681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7681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37681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37681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37681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37681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37681C"/>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37681C"/>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7D4FA9"/>
    <w:pPr>
      <w:spacing w:after="100"/>
    </w:pPr>
  </w:style>
  <w:style w:type="paragraph" w:styleId="TOC2">
    <w:name w:val="toc 2"/>
    <w:basedOn w:val="Normal"/>
    <w:next w:val="Normal"/>
    <w:autoRedefine/>
    <w:uiPriority w:val="39"/>
    <w:unhideWhenUsed/>
    <w:rsid w:val="007D4FA9"/>
    <w:pPr>
      <w:spacing w:after="100"/>
      <w:ind w:left="220"/>
    </w:pPr>
  </w:style>
  <w:style w:type="character" w:styleId="Hyperlink">
    <w:name w:val="Hyperlink"/>
    <w:basedOn w:val="DefaultParagraphFont"/>
    <w:uiPriority w:val="99"/>
    <w:unhideWhenUsed/>
    <w:rsid w:val="007D4F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4F143-D465-404E-883A-F050DF3C0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37</Pages>
  <Words>8899</Words>
  <Characters>50726</Characters>
  <Application>Microsoft Office Word</Application>
  <DocSecurity>0</DocSecurity>
  <Lines>422</Lines>
  <Paragraphs>119</Paragraphs>
  <ScaleCrop>false</ScaleCrop>
  <Company/>
  <LinksUpToDate>false</LinksUpToDate>
  <CharactersWithSpaces>59506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Le</dc:creator>
  <cp:keywords/>
  <dc:description/>
  <cp:lastModifiedBy>Minh Le</cp:lastModifiedBy>
  <cp:revision>22</cp:revision>
  <cp:lastPrinted>2026-04-08T06:10:00Z</cp:lastPrinted>
  <dcterms:created xsi:type="dcterms:W3CDTF">2026-04-06T01:57:00Z</dcterms:created>
  <dcterms:modified xsi:type="dcterms:W3CDTF">2026-04-08T17:16:00Z</dcterms:modified>
</cp:coreProperties>
</file>